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0356" w14:textId="77777777" w:rsidR="00C8157F" w:rsidRDefault="00C8157F"/>
    <w:p w14:paraId="0A00D67C" w14:textId="77777777" w:rsidR="00C8157F" w:rsidRDefault="00C8157F"/>
    <w:p w14:paraId="5D30F729" w14:textId="77777777" w:rsidR="00C8157F" w:rsidRDefault="00C8157F"/>
    <w:p w14:paraId="3A86CEDD" w14:textId="77777777" w:rsidR="00C8157F" w:rsidRDefault="00C8157F"/>
    <w:p w14:paraId="60BACE7F" w14:textId="77777777" w:rsidR="00C8157F" w:rsidRDefault="00C8157F"/>
    <w:p w14:paraId="7990D2A6" w14:textId="77777777" w:rsidR="00C8157F" w:rsidRDefault="00C8157F"/>
    <w:p w14:paraId="43EE1574" w14:textId="77777777" w:rsidR="00C8157F" w:rsidRDefault="00000000">
      <w:pPr>
        <w:jc w:val="center"/>
      </w:pPr>
      <w:r>
        <w:rPr>
          <w:b/>
          <w:color w:val="2980B9"/>
          <w:sz w:val="64"/>
        </w:rPr>
        <w:t>Low-Level Design Document</w:t>
      </w:r>
    </w:p>
    <w:p w14:paraId="1FB9D364" w14:textId="77777777" w:rsidR="00C8157F" w:rsidRDefault="00000000">
      <w:pPr>
        <w:jc w:val="center"/>
      </w:pPr>
      <w:r>
        <w:rPr>
          <w:color w:val="7F8C8D"/>
          <w:sz w:val="40"/>
        </w:rPr>
        <w:t>Order Management System (OMS)</w:t>
      </w:r>
    </w:p>
    <w:p w14:paraId="36EF6B69" w14:textId="77777777" w:rsidR="00C8157F" w:rsidRDefault="00C8157F"/>
    <w:p w14:paraId="19F86AF2" w14:textId="77777777" w:rsidR="00C8157F" w:rsidRDefault="00C8157F"/>
    <w:p w14:paraId="6A2B8A8C" w14:textId="77777777" w:rsidR="00C8157F" w:rsidRDefault="00C8157F"/>
    <w:p w14:paraId="236F0563" w14:textId="5574840D" w:rsidR="00C8157F" w:rsidRDefault="00000000">
      <w:pPr>
        <w:jc w:val="center"/>
      </w:pPr>
      <w:r>
        <w:rPr>
          <w:color w:val="646464"/>
          <w:sz w:val="24"/>
        </w:rPr>
        <w:t>Version: 1.0</w:t>
      </w:r>
      <w:r>
        <w:rPr>
          <w:color w:val="646464"/>
          <w:sz w:val="24"/>
        </w:rPr>
        <w:br/>
        <w:t xml:space="preserve">Author: </w:t>
      </w:r>
      <w:r w:rsidR="00BA5395">
        <w:rPr>
          <w:color w:val="646464"/>
          <w:sz w:val="24"/>
        </w:rPr>
        <w:t>None</w:t>
      </w:r>
      <w:r>
        <w:rPr>
          <w:color w:val="646464"/>
          <w:sz w:val="24"/>
        </w:rPr>
        <w:br/>
        <w:t>Role: Solution Architect</w:t>
      </w:r>
      <w:r>
        <w:rPr>
          <w:color w:val="646464"/>
          <w:sz w:val="24"/>
        </w:rPr>
        <w:br/>
        <w:t>Date: May 12, 2026</w:t>
      </w:r>
      <w:r>
        <w:rPr>
          <w:color w:val="646464"/>
          <w:sz w:val="24"/>
        </w:rPr>
        <w:br/>
        <w:t>Status: Draft</w:t>
      </w:r>
    </w:p>
    <w:p w14:paraId="752E6959" w14:textId="77777777" w:rsidR="00C8157F" w:rsidRDefault="00000000">
      <w:r>
        <w:br w:type="page"/>
      </w:r>
    </w:p>
    <w:p w14:paraId="108C78FD" w14:textId="77777777" w:rsidR="00C8157F" w:rsidRDefault="00000000">
      <w:pPr>
        <w:pStyle w:val="Heading1"/>
      </w:pPr>
      <w:r>
        <w:lastRenderedPageBreak/>
        <w:t>Table of Contents</w:t>
      </w:r>
    </w:p>
    <w:p w14:paraId="780A4CE9" w14:textId="77777777" w:rsidR="00C8157F" w:rsidRDefault="00000000">
      <w:pPr>
        <w:spacing w:after="40"/>
      </w:pPr>
      <w:r>
        <w:t>1. Document Control</w:t>
      </w:r>
    </w:p>
    <w:p w14:paraId="3E358007" w14:textId="77777777" w:rsidR="00C8157F" w:rsidRDefault="00000000">
      <w:pPr>
        <w:spacing w:after="40"/>
      </w:pPr>
      <w:r>
        <w:t>2. Introduction</w:t>
      </w:r>
    </w:p>
    <w:p w14:paraId="257D7046" w14:textId="77777777" w:rsidR="00C8157F" w:rsidRDefault="00000000">
      <w:pPr>
        <w:spacing w:after="40"/>
      </w:pPr>
      <w:r>
        <w:t>3. System Architecture Overview</w:t>
      </w:r>
    </w:p>
    <w:p w14:paraId="5848FE34" w14:textId="77777777" w:rsidR="00C8157F" w:rsidRDefault="00000000">
      <w:pPr>
        <w:spacing w:after="40"/>
      </w:pPr>
      <w:r>
        <w:t>4. Data Flow Diagram</w:t>
      </w:r>
    </w:p>
    <w:p w14:paraId="034CE364" w14:textId="77777777" w:rsidR="00C8157F" w:rsidRDefault="00000000">
      <w:pPr>
        <w:spacing w:after="40"/>
      </w:pPr>
      <w:r>
        <w:t>5. Request Processing Flow</w:t>
      </w:r>
    </w:p>
    <w:p w14:paraId="37BC2648" w14:textId="77777777" w:rsidR="00C8157F" w:rsidRDefault="00000000">
      <w:pPr>
        <w:spacing w:after="40"/>
      </w:pPr>
      <w:r>
        <w:t>6. Component Design</w:t>
      </w:r>
    </w:p>
    <w:p w14:paraId="48155F6A" w14:textId="77777777" w:rsidR="00C8157F" w:rsidRDefault="00000000">
      <w:pPr>
        <w:spacing w:after="40"/>
      </w:pPr>
      <w:r>
        <w:t>7. Database Design</w:t>
      </w:r>
    </w:p>
    <w:p w14:paraId="76FA4C62" w14:textId="77777777" w:rsidR="00C8157F" w:rsidRDefault="00000000">
      <w:pPr>
        <w:spacing w:after="40"/>
      </w:pPr>
      <w:r>
        <w:t>8. API Specification</w:t>
      </w:r>
    </w:p>
    <w:p w14:paraId="7B51347F" w14:textId="77777777" w:rsidR="00C8157F" w:rsidRDefault="00000000">
      <w:pPr>
        <w:spacing w:after="40"/>
      </w:pPr>
      <w:r>
        <w:t>9. Security Design</w:t>
      </w:r>
    </w:p>
    <w:p w14:paraId="7557F7BA" w14:textId="77777777" w:rsidR="00C8157F" w:rsidRDefault="00000000">
      <w:pPr>
        <w:spacing w:after="40"/>
      </w:pPr>
      <w:r>
        <w:t>10. Error Handling Strategy</w:t>
      </w:r>
    </w:p>
    <w:p w14:paraId="4AC783B2" w14:textId="77777777" w:rsidR="00C8157F" w:rsidRDefault="00000000">
      <w:pPr>
        <w:spacing w:after="40"/>
      </w:pPr>
      <w:r>
        <w:t>11. Non-Functional Requirements</w:t>
      </w:r>
    </w:p>
    <w:p w14:paraId="63141782" w14:textId="77777777" w:rsidR="00C8157F" w:rsidRDefault="00000000">
      <w:pPr>
        <w:spacing w:after="40"/>
      </w:pPr>
      <w:r>
        <w:t>12. Deployment Architecture</w:t>
      </w:r>
    </w:p>
    <w:p w14:paraId="14D6B9E2" w14:textId="77777777" w:rsidR="00C8157F" w:rsidRDefault="00000000">
      <w:pPr>
        <w:spacing w:after="40"/>
      </w:pPr>
      <w:r>
        <w:t>13. Appendix</w:t>
      </w:r>
    </w:p>
    <w:p w14:paraId="0CA5DCE9" w14:textId="77777777" w:rsidR="00C8157F" w:rsidRDefault="00000000">
      <w:r>
        <w:br w:type="page"/>
      </w:r>
    </w:p>
    <w:p w14:paraId="521886E6" w14:textId="77777777" w:rsidR="00C8157F" w:rsidRDefault="00000000">
      <w:pPr>
        <w:pStyle w:val="Heading1"/>
      </w:pPr>
      <w:r>
        <w:lastRenderedPageBreak/>
        <w:t>1. Document Control</w:t>
      </w:r>
    </w:p>
    <w:p w14:paraId="11FBFE7F" w14:textId="77777777" w:rsidR="00C8157F" w:rsidRDefault="00000000">
      <w:pPr>
        <w:pStyle w:val="Heading2"/>
      </w:pPr>
      <w:r>
        <w:t>1.1 Revision History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157F" w14:paraId="6A106EA1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5F18EB" w14:textId="77777777" w:rsidR="00C8157F" w:rsidRDefault="00000000">
            <w:r>
              <w:t>Version</w:t>
            </w:r>
          </w:p>
        </w:tc>
        <w:tc>
          <w:tcPr>
            <w:tcW w:w="2160" w:type="dxa"/>
          </w:tcPr>
          <w:p w14:paraId="5A4BAD7C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244B5E24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2160" w:type="dxa"/>
          </w:tcPr>
          <w:p w14:paraId="7A675AB9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8157F" w14:paraId="7E404CCB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710769" w14:textId="77777777" w:rsidR="00C8157F" w:rsidRDefault="00000000">
            <w:r>
              <w:t>0.1</w:t>
            </w:r>
          </w:p>
        </w:tc>
        <w:tc>
          <w:tcPr>
            <w:tcW w:w="2160" w:type="dxa"/>
          </w:tcPr>
          <w:p w14:paraId="7235F05A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2026-04-15</w:t>
            </w:r>
          </w:p>
        </w:tc>
        <w:tc>
          <w:tcPr>
            <w:tcW w:w="2160" w:type="dxa"/>
          </w:tcPr>
          <w:p w14:paraId="1A52A927" w14:textId="3C38B74C" w:rsidR="00C8157F" w:rsidRDefault="00BA53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160" w:type="dxa"/>
          </w:tcPr>
          <w:p w14:paraId="70300BC4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draft</w:t>
            </w:r>
          </w:p>
        </w:tc>
      </w:tr>
      <w:tr w:rsidR="00C8157F" w14:paraId="2464A07A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CF0BD9" w14:textId="77777777" w:rsidR="00C8157F" w:rsidRDefault="00000000">
            <w:r>
              <w:t>0.5</w:t>
            </w:r>
          </w:p>
        </w:tc>
        <w:tc>
          <w:tcPr>
            <w:tcW w:w="2160" w:type="dxa"/>
          </w:tcPr>
          <w:p w14:paraId="3906404D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2026-04-28</w:t>
            </w:r>
          </w:p>
        </w:tc>
        <w:tc>
          <w:tcPr>
            <w:tcW w:w="2160" w:type="dxa"/>
          </w:tcPr>
          <w:p w14:paraId="3FDD93DA" w14:textId="3CC523A4" w:rsidR="00C8157F" w:rsidRDefault="00BA53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160" w:type="dxa"/>
          </w:tcPr>
          <w:p w14:paraId="327DEFC8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Added data flow diagrams</w:t>
            </w:r>
          </w:p>
        </w:tc>
      </w:tr>
      <w:tr w:rsidR="00C8157F" w14:paraId="40A0ECD9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6D3379" w14:textId="77777777" w:rsidR="00C8157F" w:rsidRDefault="00000000">
            <w:r>
              <w:t>1.0</w:t>
            </w:r>
          </w:p>
        </w:tc>
        <w:tc>
          <w:tcPr>
            <w:tcW w:w="2160" w:type="dxa"/>
          </w:tcPr>
          <w:p w14:paraId="4F5C89EA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2026-05-12</w:t>
            </w:r>
          </w:p>
        </w:tc>
        <w:tc>
          <w:tcPr>
            <w:tcW w:w="2160" w:type="dxa"/>
          </w:tcPr>
          <w:p w14:paraId="2C23B17F" w14:textId="618C10AF" w:rsidR="00C8157F" w:rsidRDefault="00BA53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160" w:type="dxa"/>
          </w:tcPr>
          <w:p w14:paraId="705D26A8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review &amp; baseline</w:t>
            </w:r>
          </w:p>
        </w:tc>
      </w:tr>
    </w:tbl>
    <w:p w14:paraId="78AB175F" w14:textId="77777777" w:rsidR="00C8157F" w:rsidRDefault="00C8157F"/>
    <w:p w14:paraId="56AC8FD8" w14:textId="77777777" w:rsidR="00C8157F" w:rsidRDefault="00000000">
      <w:pPr>
        <w:pStyle w:val="Heading2"/>
      </w:pPr>
      <w:r>
        <w:t>1.2 Approvals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157F" w14:paraId="4B410AFC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1746E2" w14:textId="77777777" w:rsidR="00C8157F" w:rsidRDefault="00000000">
            <w:r>
              <w:t>Role</w:t>
            </w:r>
          </w:p>
        </w:tc>
        <w:tc>
          <w:tcPr>
            <w:tcW w:w="2160" w:type="dxa"/>
          </w:tcPr>
          <w:p w14:paraId="590717C7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160" w:type="dxa"/>
          </w:tcPr>
          <w:p w14:paraId="002818AB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1D4716C3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</w:tr>
      <w:tr w:rsidR="00C8157F" w14:paraId="4F61D80C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4F4D1A" w14:textId="77777777" w:rsidR="00C8157F" w:rsidRDefault="00000000">
            <w:r>
              <w:t>Solution Architect</w:t>
            </w:r>
          </w:p>
        </w:tc>
        <w:tc>
          <w:tcPr>
            <w:tcW w:w="2160" w:type="dxa"/>
          </w:tcPr>
          <w:p w14:paraId="124D92F9" w14:textId="35EE93E7" w:rsidR="00C8157F" w:rsidRDefault="00BA53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160" w:type="dxa"/>
          </w:tcPr>
          <w:p w14:paraId="450C1A98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2026-05-12</w:t>
            </w:r>
          </w:p>
        </w:tc>
        <w:tc>
          <w:tcPr>
            <w:tcW w:w="2160" w:type="dxa"/>
          </w:tcPr>
          <w:p w14:paraId="7C6525A3" w14:textId="77777777" w:rsidR="00C8157F" w:rsidRDefault="00C8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157F" w14:paraId="71E1BDAF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AA2BAF" w14:textId="77777777" w:rsidR="00C8157F" w:rsidRDefault="00000000">
            <w:r>
              <w:t>Tech Lead</w:t>
            </w:r>
          </w:p>
        </w:tc>
        <w:tc>
          <w:tcPr>
            <w:tcW w:w="2160" w:type="dxa"/>
          </w:tcPr>
          <w:p w14:paraId="565AC4EB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2160" w:type="dxa"/>
          </w:tcPr>
          <w:p w14:paraId="73415E62" w14:textId="77777777" w:rsidR="00C8157F" w:rsidRDefault="00C815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DCECED6" w14:textId="77777777" w:rsidR="00C8157F" w:rsidRDefault="00C815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8157F" w14:paraId="3DE50B1C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36C986" w14:textId="77777777" w:rsidR="00C8157F" w:rsidRDefault="00000000">
            <w:r>
              <w:t>Engineering Manager</w:t>
            </w:r>
          </w:p>
        </w:tc>
        <w:tc>
          <w:tcPr>
            <w:tcW w:w="2160" w:type="dxa"/>
          </w:tcPr>
          <w:p w14:paraId="5CDE09B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2160" w:type="dxa"/>
          </w:tcPr>
          <w:p w14:paraId="4D26E0C8" w14:textId="77777777" w:rsidR="00C8157F" w:rsidRDefault="00C8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78A40CE" w14:textId="77777777" w:rsidR="00C8157F" w:rsidRDefault="00C8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E7F6B5" w14:textId="77777777" w:rsidR="00C8157F" w:rsidRDefault="00C8157F"/>
    <w:p w14:paraId="5BF046CF" w14:textId="77777777" w:rsidR="00C8157F" w:rsidRDefault="00000000">
      <w:pPr>
        <w:pStyle w:val="Heading2"/>
      </w:pPr>
      <w:r>
        <w:t>1.3 References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157F" w14:paraId="150D8724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D950DC" w14:textId="77777777" w:rsidR="00C8157F" w:rsidRDefault="00000000">
            <w:r>
              <w:t>#</w:t>
            </w:r>
          </w:p>
        </w:tc>
        <w:tc>
          <w:tcPr>
            <w:tcW w:w="2880" w:type="dxa"/>
          </w:tcPr>
          <w:p w14:paraId="4AFFE3B5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</w:t>
            </w:r>
          </w:p>
        </w:tc>
        <w:tc>
          <w:tcPr>
            <w:tcW w:w="2880" w:type="dxa"/>
          </w:tcPr>
          <w:p w14:paraId="55CF8426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</w:tr>
      <w:tr w:rsidR="00C8157F" w14:paraId="14A9084F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0621AE" w14:textId="77777777" w:rsidR="00C8157F" w:rsidRDefault="00000000">
            <w:r>
              <w:t>1</w:t>
            </w:r>
          </w:p>
        </w:tc>
        <w:tc>
          <w:tcPr>
            <w:tcW w:w="2880" w:type="dxa"/>
          </w:tcPr>
          <w:p w14:paraId="5D46F37D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High-Level Design (HLD)</w:t>
            </w:r>
          </w:p>
        </w:tc>
        <w:tc>
          <w:tcPr>
            <w:tcW w:w="2880" w:type="dxa"/>
          </w:tcPr>
          <w:p w14:paraId="05F7F61A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</w:tr>
      <w:tr w:rsidR="00C8157F" w14:paraId="6EE206F9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B06F67" w14:textId="77777777" w:rsidR="00C8157F" w:rsidRDefault="00000000">
            <w:r>
              <w:t>2</w:t>
            </w:r>
          </w:p>
        </w:tc>
        <w:tc>
          <w:tcPr>
            <w:tcW w:w="2880" w:type="dxa"/>
          </w:tcPr>
          <w:p w14:paraId="12AE9ECF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Standards Guide</w:t>
            </w:r>
          </w:p>
        </w:tc>
        <w:tc>
          <w:tcPr>
            <w:tcW w:w="2880" w:type="dxa"/>
          </w:tcPr>
          <w:p w14:paraId="500F1D40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</w:t>
            </w:r>
          </w:p>
        </w:tc>
      </w:tr>
      <w:tr w:rsidR="00C8157F" w14:paraId="59712398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327FC8" w14:textId="77777777" w:rsidR="00C8157F" w:rsidRDefault="00000000">
            <w:r>
              <w:t>3</w:t>
            </w:r>
          </w:p>
        </w:tc>
        <w:tc>
          <w:tcPr>
            <w:tcW w:w="2880" w:type="dxa"/>
          </w:tcPr>
          <w:p w14:paraId="5C5D0946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Policy Document</w:t>
            </w:r>
          </w:p>
        </w:tc>
        <w:tc>
          <w:tcPr>
            <w:tcW w:w="2880" w:type="dxa"/>
          </w:tcPr>
          <w:p w14:paraId="7839B8BD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</w:t>
            </w:r>
          </w:p>
        </w:tc>
      </w:tr>
    </w:tbl>
    <w:p w14:paraId="646F5EA6" w14:textId="77777777" w:rsidR="00C8157F" w:rsidRDefault="00C8157F"/>
    <w:p w14:paraId="1F8EFDBE" w14:textId="77777777" w:rsidR="00C8157F" w:rsidRDefault="00000000">
      <w:r>
        <w:br w:type="page"/>
      </w:r>
    </w:p>
    <w:p w14:paraId="4BA92A07" w14:textId="77777777" w:rsidR="00C8157F" w:rsidRDefault="00000000">
      <w:pPr>
        <w:pStyle w:val="Heading1"/>
      </w:pPr>
      <w:r>
        <w:lastRenderedPageBreak/>
        <w:t>2. Introduction</w:t>
      </w:r>
    </w:p>
    <w:p w14:paraId="33BE3DBD" w14:textId="77777777" w:rsidR="00C8157F" w:rsidRDefault="00000000">
      <w:pPr>
        <w:pStyle w:val="Heading2"/>
      </w:pPr>
      <w:r>
        <w:t>2.1 Purpose</w:t>
      </w:r>
    </w:p>
    <w:p w14:paraId="2453446B" w14:textId="77777777" w:rsidR="00C8157F" w:rsidRDefault="00000000">
      <w:r>
        <w:t>This Low-Level Design (LLD) document provides a detailed technical blueprint for the Order Management System (OMS). It covers component-level design, data flow, database schema, API contracts, error handling, and security considerations required for development.</w:t>
      </w:r>
    </w:p>
    <w:p w14:paraId="29747EA9" w14:textId="77777777" w:rsidR="00C8157F" w:rsidRDefault="00000000">
      <w:pPr>
        <w:pStyle w:val="Heading2"/>
      </w:pPr>
      <w:r>
        <w:t>2.2 Scope</w:t>
      </w:r>
    </w:p>
    <w:p w14:paraId="752BDF4D" w14:textId="77777777" w:rsidR="00C8157F" w:rsidRDefault="00000000">
      <w:r>
        <w:t>This document covers the backend microservices architecture including Authentication, User Management, Order Processing, and Notification services. Frontend design is out of scope and covered in a separate document.</w:t>
      </w:r>
    </w:p>
    <w:p w14:paraId="2F2278DF" w14:textId="77777777" w:rsidR="00C8157F" w:rsidRDefault="00000000">
      <w:pPr>
        <w:pStyle w:val="Heading2"/>
      </w:pPr>
      <w:r>
        <w:t>2.3 Assumptions &amp; Constraints</w:t>
      </w:r>
    </w:p>
    <w:p w14:paraId="5883CC11" w14:textId="77777777" w:rsidR="00C8157F" w:rsidRDefault="00000000">
      <w:pPr>
        <w:pStyle w:val="ListBullet"/>
      </w:pPr>
      <w:r>
        <w:t>The system will be deployed on AWS (EKS for container orchestration).</w:t>
      </w:r>
    </w:p>
    <w:p w14:paraId="533885D6" w14:textId="77777777" w:rsidR="00C8157F" w:rsidRDefault="00000000">
      <w:pPr>
        <w:pStyle w:val="ListBullet"/>
      </w:pPr>
      <w:r>
        <w:t>PostgreSQL 15+ is the primary relational database.</w:t>
      </w:r>
    </w:p>
    <w:p w14:paraId="3A733E88" w14:textId="77777777" w:rsidR="00C8157F" w:rsidRDefault="00000000">
      <w:pPr>
        <w:pStyle w:val="ListBullet"/>
      </w:pPr>
      <w:r>
        <w:t>Redis 7+ is used for caching and session management.</w:t>
      </w:r>
    </w:p>
    <w:p w14:paraId="7232AE6F" w14:textId="77777777" w:rsidR="00C8157F" w:rsidRDefault="00000000">
      <w:pPr>
        <w:pStyle w:val="ListBullet"/>
      </w:pPr>
      <w:r>
        <w:t>All inter-service communication uses gRPC internally and REST externally.</w:t>
      </w:r>
    </w:p>
    <w:p w14:paraId="1D5AE006" w14:textId="77777777" w:rsidR="00C8157F" w:rsidRDefault="00000000">
      <w:pPr>
        <w:pStyle w:val="ListBullet"/>
      </w:pPr>
      <w:r>
        <w:t>The system must support 10,000 concurrent users at peak load.</w:t>
      </w:r>
    </w:p>
    <w:p w14:paraId="4250F7DB" w14:textId="77777777" w:rsidR="00C8157F" w:rsidRDefault="00000000">
      <w:r>
        <w:br w:type="page"/>
      </w:r>
    </w:p>
    <w:p w14:paraId="374176CF" w14:textId="77777777" w:rsidR="00C8157F" w:rsidRDefault="00000000">
      <w:pPr>
        <w:pStyle w:val="Heading1"/>
      </w:pPr>
      <w:r>
        <w:lastRenderedPageBreak/>
        <w:t>3. System Architecture Overview</w:t>
      </w:r>
    </w:p>
    <w:p w14:paraId="6577AC67" w14:textId="77777777" w:rsidR="00C8157F" w:rsidRDefault="00000000">
      <w:r>
        <w:t>The system follows a microservices architecture pattern with an API Gateway for routing, authentication middleware, and independent services for each business domain.</w:t>
      </w:r>
    </w:p>
    <w:p w14:paraId="3B1DD704" w14:textId="77777777" w:rsidR="00C8157F" w:rsidRDefault="00000000">
      <w:pPr>
        <w:jc w:val="center"/>
      </w:pPr>
      <w:r>
        <w:rPr>
          <w:noProof/>
        </w:rPr>
        <w:drawing>
          <wp:inline distT="0" distB="0" distL="0" distR="0" wp14:anchorId="50E595A6" wp14:editId="12AAD18E">
            <wp:extent cx="5486400" cy="31873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8801" w14:textId="77777777" w:rsidR="00C8157F" w:rsidRDefault="00000000">
      <w:pPr>
        <w:jc w:val="center"/>
      </w:pPr>
      <w:r>
        <w:rPr>
          <w:i/>
          <w:sz w:val="18"/>
        </w:rPr>
        <w:t>Figure 1: System Architecture Overview</w:t>
      </w:r>
    </w:p>
    <w:p w14:paraId="48442FC8" w14:textId="77777777" w:rsidR="00C8157F" w:rsidRDefault="00000000">
      <w:pPr>
        <w:pStyle w:val="Heading2"/>
      </w:pPr>
      <w:r>
        <w:t>3.1 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157F" w14:paraId="7691489A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E9E5F2" w14:textId="77777777" w:rsidR="00C8157F" w:rsidRDefault="00000000">
            <w:r>
              <w:t>Layer</w:t>
            </w:r>
          </w:p>
        </w:tc>
        <w:tc>
          <w:tcPr>
            <w:tcW w:w="2160" w:type="dxa"/>
          </w:tcPr>
          <w:p w14:paraId="7A276108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160" w:type="dxa"/>
          </w:tcPr>
          <w:p w14:paraId="53C2744E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160" w:type="dxa"/>
          </w:tcPr>
          <w:p w14:paraId="65F4ACAD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C8157F" w14:paraId="2D4AE7C1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9B4165" w14:textId="77777777" w:rsidR="00C8157F" w:rsidRDefault="00000000">
            <w:r>
              <w:t>API Gateway</w:t>
            </w:r>
          </w:p>
        </w:tc>
        <w:tc>
          <w:tcPr>
            <w:tcW w:w="2160" w:type="dxa"/>
          </w:tcPr>
          <w:p w14:paraId="6528867F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Kong</w:t>
            </w:r>
          </w:p>
        </w:tc>
        <w:tc>
          <w:tcPr>
            <w:tcW w:w="2160" w:type="dxa"/>
          </w:tcPr>
          <w:p w14:paraId="5EBCA8ED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</w:t>
            </w:r>
          </w:p>
        </w:tc>
        <w:tc>
          <w:tcPr>
            <w:tcW w:w="2160" w:type="dxa"/>
          </w:tcPr>
          <w:p w14:paraId="06A9706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Routing, rate limiting, auth</w:t>
            </w:r>
          </w:p>
        </w:tc>
      </w:tr>
      <w:tr w:rsidR="00C8157F" w14:paraId="7A3A124E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A9AF01" w14:textId="77777777" w:rsidR="00C8157F" w:rsidRDefault="00000000">
            <w:r>
              <w:t>Backend Services</w:t>
            </w:r>
          </w:p>
        </w:tc>
        <w:tc>
          <w:tcPr>
            <w:tcW w:w="2160" w:type="dxa"/>
          </w:tcPr>
          <w:p w14:paraId="61AB95AC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(FastAPI)</w:t>
            </w:r>
          </w:p>
        </w:tc>
        <w:tc>
          <w:tcPr>
            <w:tcW w:w="2160" w:type="dxa"/>
          </w:tcPr>
          <w:p w14:paraId="0E99DF4C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3.11 / 0.104</w:t>
            </w:r>
          </w:p>
        </w:tc>
        <w:tc>
          <w:tcPr>
            <w:tcW w:w="2160" w:type="dxa"/>
          </w:tcPr>
          <w:p w14:paraId="40182B18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 &amp; gRPC endpoints</w:t>
            </w:r>
          </w:p>
        </w:tc>
      </w:tr>
      <w:tr w:rsidR="00C8157F" w14:paraId="3C33D775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DD2B54" w14:textId="77777777" w:rsidR="00C8157F" w:rsidRDefault="00000000">
            <w:r>
              <w:t>Message Queue</w:t>
            </w:r>
          </w:p>
        </w:tc>
        <w:tc>
          <w:tcPr>
            <w:tcW w:w="2160" w:type="dxa"/>
          </w:tcPr>
          <w:p w14:paraId="5FD40C0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RabbitMQ</w:t>
            </w:r>
          </w:p>
        </w:tc>
        <w:tc>
          <w:tcPr>
            <w:tcW w:w="2160" w:type="dxa"/>
          </w:tcPr>
          <w:p w14:paraId="64DF6D6B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3.12</w:t>
            </w:r>
          </w:p>
        </w:tc>
        <w:tc>
          <w:tcPr>
            <w:tcW w:w="2160" w:type="dxa"/>
          </w:tcPr>
          <w:p w14:paraId="6A75972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Async event processing</w:t>
            </w:r>
          </w:p>
        </w:tc>
      </w:tr>
      <w:tr w:rsidR="00C8157F" w14:paraId="4B08B58D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DD70C2" w14:textId="77777777" w:rsidR="00C8157F" w:rsidRDefault="00000000">
            <w:r>
              <w:t>Primary DB</w:t>
            </w:r>
          </w:p>
        </w:tc>
        <w:tc>
          <w:tcPr>
            <w:tcW w:w="2160" w:type="dxa"/>
          </w:tcPr>
          <w:p w14:paraId="693B805D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2160" w:type="dxa"/>
          </w:tcPr>
          <w:p w14:paraId="2AB87156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15.4</w:t>
            </w:r>
          </w:p>
        </w:tc>
        <w:tc>
          <w:tcPr>
            <w:tcW w:w="2160" w:type="dxa"/>
          </w:tcPr>
          <w:p w14:paraId="00E0CC42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Transactional data</w:t>
            </w:r>
          </w:p>
        </w:tc>
      </w:tr>
      <w:tr w:rsidR="00C8157F" w14:paraId="08D687CD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29B732" w14:textId="77777777" w:rsidR="00C8157F" w:rsidRDefault="00000000">
            <w:r>
              <w:t>Cache</w:t>
            </w:r>
          </w:p>
        </w:tc>
        <w:tc>
          <w:tcPr>
            <w:tcW w:w="2160" w:type="dxa"/>
          </w:tcPr>
          <w:p w14:paraId="6365B75A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Redis</w:t>
            </w:r>
          </w:p>
        </w:tc>
        <w:tc>
          <w:tcPr>
            <w:tcW w:w="2160" w:type="dxa"/>
          </w:tcPr>
          <w:p w14:paraId="5037EEC1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7.2</w:t>
            </w:r>
          </w:p>
        </w:tc>
        <w:tc>
          <w:tcPr>
            <w:tcW w:w="2160" w:type="dxa"/>
          </w:tcPr>
          <w:p w14:paraId="0CCF540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 &amp; query caching</w:t>
            </w:r>
          </w:p>
        </w:tc>
      </w:tr>
      <w:tr w:rsidR="00C8157F" w14:paraId="378F14A8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248A5B" w14:textId="77777777" w:rsidR="00C8157F" w:rsidRDefault="00000000">
            <w:r>
              <w:t>Search</w:t>
            </w:r>
          </w:p>
        </w:tc>
        <w:tc>
          <w:tcPr>
            <w:tcW w:w="2160" w:type="dxa"/>
          </w:tcPr>
          <w:p w14:paraId="79DC9873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Elasticsearch</w:t>
            </w:r>
          </w:p>
        </w:tc>
        <w:tc>
          <w:tcPr>
            <w:tcW w:w="2160" w:type="dxa"/>
          </w:tcPr>
          <w:p w14:paraId="1ED17A5A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8.11</w:t>
            </w:r>
          </w:p>
        </w:tc>
        <w:tc>
          <w:tcPr>
            <w:tcW w:w="2160" w:type="dxa"/>
          </w:tcPr>
          <w:p w14:paraId="654F8ADC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Full-text search</w:t>
            </w:r>
          </w:p>
        </w:tc>
      </w:tr>
      <w:tr w:rsidR="00C8157F" w14:paraId="209D9076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1838BE" w14:textId="77777777" w:rsidR="00C8157F" w:rsidRDefault="00000000">
            <w:r>
              <w:t>Container Runtime</w:t>
            </w:r>
          </w:p>
        </w:tc>
        <w:tc>
          <w:tcPr>
            <w:tcW w:w="2160" w:type="dxa"/>
          </w:tcPr>
          <w:p w14:paraId="47457DFB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+ EKS</w:t>
            </w:r>
          </w:p>
        </w:tc>
        <w:tc>
          <w:tcPr>
            <w:tcW w:w="2160" w:type="dxa"/>
          </w:tcPr>
          <w:p w14:paraId="4FFEDF6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 / 1.28</w:t>
            </w:r>
          </w:p>
        </w:tc>
        <w:tc>
          <w:tcPr>
            <w:tcW w:w="2160" w:type="dxa"/>
          </w:tcPr>
          <w:p w14:paraId="7FCE18E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Orchestration</w:t>
            </w:r>
          </w:p>
        </w:tc>
      </w:tr>
      <w:tr w:rsidR="00C8157F" w14:paraId="381DD7E2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BBCA2B" w14:textId="77777777" w:rsidR="00C8157F" w:rsidRDefault="00000000">
            <w:r>
              <w:t>CI/CD</w:t>
            </w:r>
          </w:p>
        </w:tc>
        <w:tc>
          <w:tcPr>
            <w:tcW w:w="2160" w:type="dxa"/>
          </w:tcPr>
          <w:p w14:paraId="5A47C28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Actions</w:t>
            </w:r>
          </w:p>
        </w:tc>
        <w:tc>
          <w:tcPr>
            <w:tcW w:w="2160" w:type="dxa"/>
          </w:tcPr>
          <w:p w14:paraId="0DFE153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78017CC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 &amp; deploy pipelines</w:t>
            </w:r>
          </w:p>
        </w:tc>
      </w:tr>
    </w:tbl>
    <w:p w14:paraId="6BEFCCB8" w14:textId="77777777" w:rsidR="00C8157F" w:rsidRDefault="00C8157F"/>
    <w:p w14:paraId="698DA3F4" w14:textId="77777777" w:rsidR="00C8157F" w:rsidRDefault="00000000">
      <w:r>
        <w:br w:type="page"/>
      </w:r>
    </w:p>
    <w:p w14:paraId="79D7C43E" w14:textId="77777777" w:rsidR="00C8157F" w:rsidRDefault="00000000">
      <w:pPr>
        <w:pStyle w:val="Heading1"/>
      </w:pPr>
      <w:r>
        <w:lastRenderedPageBreak/>
        <w:t>4. Data Flow Diagram</w:t>
      </w:r>
    </w:p>
    <w:p w14:paraId="65908159" w14:textId="77777777" w:rsidR="00C8157F" w:rsidRDefault="00000000">
      <w:r>
        <w:t>The following Level-1 Data Flow Diagram illustrates how data moves between external entities, internal processes, and data stores within the Order Management System.</w:t>
      </w:r>
    </w:p>
    <w:p w14:paraId="73BF12DD" w14:textId="77777777" w:rsidR="00C8157F" w:rsidRDefault="00000000">
      <w:pPr>
        <w:jc w:val="center"/>
      </w:pPr>
      <w:r>
        <w:rPr>
          <w:noProof/>
        </w:rPr>
        <w:drawing>
          <wp:inline distT="0" distB="0" distL="0" distR="0" wp14:anchorId="3E35FCAB" wp14:editId="382AFBEC">
            <wp:extent cx="5669280" cy="34777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98D5" w14:textId="77777777" w:rsidR="00C8157F" w:rsidRDefault="00000000">
      <w:pPr>
        <w:jc w:val="center"/>
      </w:pPr>
      <w:r>
        <w:rPr>
          <w:i/>
          <w:sz w:val="18"/>
        </w:rPr>
        <w:t>Figure 2: Data Flow Diagram (DFD Level 1)</w:t>
      </w:r>
    </w:p>
    <w:p w14:paraId="304AD043" w14:textId="77777777" w:rsidR="00C8157F" w:rsidRDefault="00000000">
      <w:pPr>
        <w:pStyle w:val="Heading2"/>
      </w:pPr>
      <w:r>
        <w:t>4.1 Data Flow Description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8157F" w14:paraId="065BC5EA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246C9D" w14:textId="77777777" w:rsidR="00C8157F" w:rsidRDefault="00000000">
            <w:r>
              <w:t>#</w:t>
            </w:r>
          </w:p>
        </w:tc>
        <w:tc>
          <w:tcPr>
            <w:tcW w:w="1728" w:type="dxa"/>
          </w:tcPr>
          <w:p w14:paraId="2D678772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Flow</w:t>
            </w:r>
          </w:p>
        </w:tc>
        <w:tc>
          <w:tcPr>
            <w:tcW w:w="1728" w:type="dxa"/>
          </w:tcPr>
          <w:p w14:paraId="77C3F408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1728" w:type="dxa"/>
          </w:tcPr>
          <w:p w14:paraId="3375CC05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</w:t>
            </w:r>
          </w:p>
        </w:tc>
        <w:tc>
          <w:tcPr>
            <w:tcW w:w="1728" w:type="dxa"/>
          </w:tcPr>
          <w:p w14:paraId="4920B20F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Description</w:t>
            </w:r>
          </w:p>
        </w:tc>
      </w:tr>
      <w:tr w:rsidR="00C8157F" w14:paraId="1ABD7FE1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C45B08" w14:textId="77777777" w:rsidR="00C8157F" w:rsidRDefault="00000000">
            <w:r>
              <w:t>1</w:t>
            </w:r>
          </w:p>
        </w:tc>
        <w:tc>
          <w:tcPr>
            <w:tcW w:w="1728" w:type="dxa"/>
          </w:tcPr>
          <w:p w14:paraId="4CE4FE26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Request</w:t>
            </w:r>
          </w:p>
        </w:tc>
        <w:tc>
          <w:tcPr>
            <w:tcW w:w="1728" w:type="dxa"/>
          </w:tcPr>
          <w:p w14:paraId="07F6D325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 User</w:t>
            </w:r>
          </w:p>
        </w:tc>
        <w:tc>
          <w:tcPr>
            <w:tcW w:w="1728" w:type="dxa"/>
          </w:tcPr>
          <w:p w14:paraId="230EF607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 Service</w:t>
            </w:r>
          </w:p>
        </w:tc>
        <w:tc>
          <w:tcPr>
            <w:tcW w:w="1728" w:type="dxa"/>
          </w:tcPr>
          <w:p w14:paraId="10013E3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+ Password credentials</w:t>
            </w:r>
          </w:p>
        </w:tc>
      </w:tr>
      <w:tr w:rsidR="00C8157F" w14:paraId="6CB84F9E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DFACC8" w14:textId="77777777" w:rsidR="00C8157F" w:rsidRDefault="00000000">
            <w:r>
              <w:t>2</w:t>
            </w:r>
          </w:p>
        </w:tc>
        <w:tc>
          <w:tcPr>
            <w:tcW w:w="1728" w:type="dxa"/>
          </w:tcPr>
          <w:p w14:paraId="09F470E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Token Validation</w:t>
            </w:r>
          </w:p>
        </w:tc>
        <w:tc>
          <w:tcPr>
            <w:tcW w:w="1728" w:type="dxa"/>
          </w:tcPr>
          <w:p w14:paraId="019B949A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 Service</w:t>
            </w:r>
          </w:p>
        </w:tc>
        <w:tc>
          <w:tcPr>
            <w:tcW w:w="1728" w:type="dxa"/>
          </w:tcPr>
          <w:p w14:paraId="48A08D25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DB</w:t>
            </w:r>
          </w:p>
        </w:tc>
        <w:tc>
          <w:tcPr>
            <w:tcW w:w="1728" w:type="dxa"/>
          </w:tcPr>
          <w:p w14:paraId="52539CEF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token verification</w:t>
            </w:r>
          </w:p>
        </w:tc>
      </w:tr>
      <w:tr w:rsidR="00C8157F" w14:paraId="603D6087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D35595" w14:textId="77777777" w:rsidR="00C8157F" w:rsidRDefault="00000000">
            <w:r>
              <w:t>3</w:t>
            </w:r>
          </w:p>
        </w:tc>
        <w:tc>
          <w:tcPr>
            <w:tcW w:w="1728" w:type="dxa"/>
          </w:tcPr>
          <w:p w14:paraId="478738A1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Submission</w:t>
            </w:r>
          </w:p>
        </w:tc>
        <w:tc>
          <w:tcPr>
            <w:tcW w:w="1728" w:type="dxa"/>
          </w:tcPr>
          <w:p w14:paraId="299449F0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 User</w:t>
            </w:r>
          </w:p>
        </w:tc>
        <w:tc>
          <w:tcPr>
            <w:tcW w:w="1728" w:type="dxa"/>
          </w:tcPr>
          <w:p w14:paraId="38E540A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Service</w:t>
            </w:r>
          </w:p>
        </w:tc>
        <w:tc>
          <w:tcPr>
            <w:tcW w:w="1728" w:type="dxa"/>
          </w:tcPr>
          <w:p w14:paraId="4DEEE11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Cart items, shipping address, payment info</w:t>
            </w:r>
          </w:p>
        </w:tc>
      </w:tr>
      <w:tr w:rsidR="00C8157F" w14:paraId="58DEF272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AD17F3" w14:textId="77777777" w:rsidR="00C8157F" w:rsidRDefault="00000000">
            <w:r>
              <w:t>4</w:t>
            </w:r>
          </w:p>
        </w:tc>
        <w:tc>
          <w:tcPr>
            <w:tcW w:w="1728" w:type="dxa"/>
          </w:tcPr>
          <w:p w14:paraId="647C973F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Processing</w:t>
            </w:r>
          </w:p>
        </w:tc>
        <w:tc>
          <w:tcPr>
            <w:tcW w:w="1728" w:type="dxa"/>
          </w:tcPr>
          <w:p w14:paraId="1AC34127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 Service</w:t>
            </w:r>
          </w:p>
        </w:tc>
        <w:tc>
          <w:tcPr>
            <w:tcW w:w="1728" w:type="dxa"/>
          </w:tcPr>
          <w:p w14:paraId="4FA732E9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Gateway</w:t>
            </w:r>
          </w:p>
        </w:tc>
        <w:tc>
          <w:tcPr>
            <w:tcW w:w="1728" w:type="dxa"/>
          </w:tcPr>
          <w:p w14:paraId="5C58E1E5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Amount, card token, order reference</w:t>
            </w:r>
          </w:p>
        </w:tc>
      </w:tr>
      <w:tr w:rsidR="00C8157F" w14:paraId="368A867F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07DA99" w14:textId="77777777" w:rsidR="00C8157F" w:rsidRDefault="00000000">
            <w:r>
              <w:t>5</w:t>
            </w:r>
          </w:p>
        </w:tc>
        <w:tc>
          <w:tcPr>
            <w:tcW w:w="1728" w:type="dxa"/>
          </w:tcPr>
          <w:p w14:paraId="545A21F5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Confirmation</w:t>
            </w:r>
          </w:p>
        </w:tc>
        <w:tc>
          <w:tcPr>
            <w:tcW w:w="1728" w:type="dxa"/>
          </w:tcPr>
          <w:p w14:paraId="20D58FF1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Service</w:t>
            </w:r>
          </w:p>
        </w:tc>
        <w:tc>
          <w:tcPr>
            <w:tcW w:w="1728" w:type="dxa"/>
          </w:tcPr>
          <w:p w14:paraId="3BFFE585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Email/SMS Provider</w:t>
            </w:r>
          </w:p>
        </w:tc>
        <w:tc>
          <w:tcPr>
            <w:tcW w:w="1728" w:type="dxa"/>
          </w:tcPr>
          <w:p w14:paraId="6314F868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ID, status, user contact</w:t>
            </w:r>
          </w:p>
        </w:tc>
      </w:tr>
      <w:tr w:rsidR="00C8157F" w14:paraId="0787D4DE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56925F" w14:textId="77777777" w:rsidR="00C8157F" w:rsidRDefault="00000000">
            <w:r>
              <w:t>6</w:t>
            </w:r>
          </w:p>
        </w:tc>
        <w:tc>
          <w:tcPr>
            <w:tcW w:w="1728" w:type="dxa"/>
          </w:tcPr>
          <w:p w14:paraId="433A375B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Logging</w:t>
            </w:r>
          </w:p>
        </w:tc>
        <w:tc>
          <w:tcPr>
            <w:tcW w:w="1728" w:type="dxa"/>
          </w:tcPr>
          <w:p w14:paraId="2B6A66D1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Services</w:t>
            </w:r>
          </w:p>
        </w:tc>
        <w:tc>
          <w:tcPr>
            <w:tcW w:w="1728" w:type="dxa"/>
          </w:tcPr>
          <w:p w14:paraId="2BF721B7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Logs DB</w:t>
            </w:r>
          </w:p>
        </w:tc>
        <w:tc>
          <w:tcPr>
            <w:tcW w:w="1728" w:type="dxa"/>
          </w:tcPr>
          <w:p w14:paraId="42D52F6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Action type, user ID, </w:t>
            </w:r>
            <w:r>
              <w:lastRenderedPageBreak/>
              <w:t>timestamp, payload</w:t>
            </w:r>
          </w:p>
        </w:tc>
      </w:tr>
    </w:tbl>
    <w:p w14:paraId="00FDEB58" w14:textId="77777777" w:rsidR="00C8157F" w:rsidRDefault="00C8157F"/>
    <w:p w14:paraId="283A4645" w14:textId="77777777" w:rsidR="00C8157F" w:rsidRDefault="00000000">
      <w:r>
        <w:br w:type="page"/>
      </w:r>
    </w:p>
    <w:p w14:paraId="5EA67A7D" w14:textId="77777777" w:rsidR="00C8157F" w:rsidRDefault="00000000">
      <w:pPr>
        <w:pStyle w:val="Heading1"/>
      </w:pPr>
      <w:r>
        <w:lastRenderedPageBreak/>
        <w:t>5. Request Processing Flow</w:t>
      </w:r>
    </w:p>
    <w:p w14:paraId="33B6064F" w14:textId="77777777" w:rsidR="00C8157F" w:rsidRDefault="00000000">
      <w:r>
        <w:t>Every incoming API request passes through a standardized processing pipeline ensuring security, rate limiting, load distribution, and consistent response formatting.</w:t>
      </w:r>
    </w:p>
    <w:p w14:paraId="691CCE47" w14:textId="77777777" w:rsidR="00C8157F" w:rsidRDefault="00000000">
      <w:pPr>
        <w:jc w:val="center"/>
      </w:pPr>
      <w:r>
        <w:rPr>
          <w:noProof/>
        </w:rPr>
        <w:drawing>
          <wp:inline distT="0" distB="0" distL="0" distR="0" wp14:anchorId="640F515E" wp14:editId="3AB16BAD">
            <wp:extent cx="5669280" cy="32935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uest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61DF" w14:textId="77777777" w:rsidR="00C8157F" w:rsidRDefault="00000000">
      <w:pPr>
        <w:jc w:val="center"/>
      </w:pPr>
      <w:r>
        <w:rPr>
          <w:i/>
          <w:sz w:val="18"/>
        </w:rPr>
        <w:t>Figure 3: Request Processing Flow</w:t>
      </w:r>
    </w:p>
    <w:p w14:paraId="6F1166F3" w14:textId="77777777" w:rsidR="00C8157F" w:rsidRDefault="00000000">
      <w:r>
        <w:br w:type="page"/>
      </w:r>
    </w:p>
    <w:p w14:paraId="09A7684C" w14:textId="77777777" w:rsidR="00C8157F" w:rsidRDefault="00000000">
      <w:pPr>
        <w:pStyle w:val="Heading1"/>
      </w:pPr>
      <w:r>
        <w:lastRenderedPageBreak/>
        <w:t>6. Component Design</w:t>
      </w:r>
    </w:p>
    <w:p w14:paraId="7658F45D" w14:textId="77777777" w:rsidR="00C8157F" w:rsidRDefault="00000000">
      <w:pPr>
        <w:pStyle w:val="Heading2"/>
      </w:pPr>
      <w:r>
        <w:t>6.1 Auth Service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8157F" w14:paraId="2403805C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A37BEF" w14:textId="77777777" w:rsidR="00C8157F" w:rsidRDefault="00000000">
            <w:r>
              <w:t>Aspect</w:t>
            </w:r>
          </w:p>
        </w:tc>
        <w:tc>
          <w:tcPr>
            <w:tcW w:w="4320" w:type="dxa"/>
          </w:tcPr>
          <w:p w14:paraId="13D66C40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8157F" w14:paraId="76778BFF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600A3C" w14:textId="77777777" w:rsidR="00C8157F" w:rsidRDefault="00000000">
            <w:r>
              <w:t>Responsibility</w:t>
            </w:r>
          </w:p>
        </w:tc>
        <w:tc>
          <w:tcPr>
            <w:tcW w:w="4320" w:type="dxa"/>
          </w:tcPr>
          <w:p w14:paraId="40757E35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authentication, token issuance, token refresh, password reset.</w:t>
            </w:r>
          </w:p>
        </w:tc>
      </w:tr>
      <w:tr w:rsidR="00C8157F" w14:paraId="66664305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42A02F" w14:textId="77777777" w:rsidR="00C8157F" w:rsidRDefault="00000000">
            <w:r>
              <w:t>Endpoints</w:t>
            </w:r>
          </w:p>
        </w:tc>
        <w:tc>
          <w:tcPr>
            <w:tcW w:w="4320" w:type="dxa"/>
          </w:tcPr>
          <w:p w14:paraId="0E08104E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/auth/login, POST /auth/register, POST /auth/refresh, POST /auth/reset-password</w:t>
            </w:r>
          </w:p>
        </w:tc>
      </w:tr>
      <w:tr w:rsidR="00C8157F" w14:paraId="409A57D3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2609FA" w14:textId="77777777" w:rsidR="00C8157F" w:rsidRDefault="00000000">
            <w:r>
              <w:t>Dependencies</w:t>
            </w:r>
          </w:p>
        </w:tc>
        <w:tc>
          <w:tcPr>
            <w:tcW w:w="4320" w:type="dxa"/>
          </w:tcPr>
          <w:p w14:paraId="5A59C2FD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DB (PostgreSQL), Redis (session cache)</w:t>
            </w:r>
          </w:p>
        </w:tc>
      </w:tr>
      <w:tr w:rsidR="00C8157F" w14:paraId="7A6B76FC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28136A" w14:textId="77777777" w:rsidR="00C8157F" w:rsidRDefault="00000000">
            <w:r>
              <w:t>Design Pattern</w:t>
            </w:r>
          </w:p>
        </w:tc>
        <w:tc>
          <w:tcPr>
            <w:tcW w:w="4320" w:type="dxa"/>
          </w:tcPr>
          <w:p w14:paraId="287DBA9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Strategy pattern for multiple auth providers (email, OAuth, SSO)</w:t>
            </w:r>
          </w:p>
        </w:tc>
      </w:tr>
    </w:tbl>
    <w:p w14:paraId="07C09CBC" w14:textId="77777777" w:rsidR="00C8157F" w:rsidRDefault="00C8157F"/>
    <w:p w14:paraId="03497D17" w14:textId="77777777" w:rsidR="00C8157F" w:rsidRDefault="00000000">
      <w:pPr>
        <w:pStyle w:val="Heading2"/>
      </w:pPr>
      <w:r>
        <w:t>6.2 User Service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8157F" w14:paraId="519455BA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5095F3" w14:textId="77777777" w:rsidR="00C8157F" w:rsidRDefault="00000000">
            <w:r>
              <w:t>Aspect</w:t>
            </w:r>
          </w:p>
        </w:tc>
        <w:tc>
          <w:tcPr>
            <w:tcW w:w="4320" w:type="dxa"/>
          </w:tcPr>
          <w:p w14:paraId="6F9566C4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8157F" w14:paraId="4C580873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9A965" w14:textId="77777777" w:rsidR="00C8157F" w:rsidRDefault="00000000">
            <w:r>
              <w:t>Responsibility</w:t>
            </w:r>
          </w:p>
        </w:tc>
        <w:tc>
          <w:tcPr>
            <w:tcW w:w="4320" w:type="dxa"/>
          </w:tcPr>
          <w:p w14:paraId="01D465F5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CRUD operations, profile management, role-based access control.</w:t>
            </w:r>
          </w:p>
        </w:tc>
      </w:tr>
      <w:tr w:rsidR="00C8157F" w14:paraId="5179C1CC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48F034" w14:textId="77777777" w:rsidR="00C8157F" w:rsidRDefault="00000000">
            <w:r>
              <w:t>Endpoints</w:t>
            </w:r>
          </w:p>
        </w:tc>
        <w:tc>
          <w:tcPr>
            <w:tcW w:w="4320" w:type="dxa"/>
          </w:tcPr>
          <w:p w14:paraId="5133F639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/users/{id}, PUT /users/{id}, DELETE /users/{id}, GET /users?filters</w:t>
            </w:r>
          </w:p>
        </w:tc>
      </w:tr>
      <w:tr w:rsidR="00C8157F" w14:paraId="55F4464E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0C87D3" w14:textId="77777777" w:rsidR="00C8157F" w:rsidRDefault="00000000">
            <w:r>
              <w:t>Dependencies</w:t>
            </w:r>
          </w:p>
        </w:tc>
        <w:tc>
          <w:tcPr>
            <w:tcW w:w="4320" w:type="dxa"/>
          </w:tcPr>
          <w:p w14:paraId="46C385E4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DB (PostgreSQL), Auth Service (token validation)</w:t>
            </w:r>
          </w:p>
        </w:tc>
      </w:tr>
      <w:tr w:rsidR="00C8157F" w14:paraId="62B5465F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3A0D4F" w14:textId="77777777" w:rsidR="00C8157F" w:rsidRDefault="00000000">
            <w:r>
              <w:t>Design Pattern</w:t>
            </w:r>
          </w:p>
        </w:tc>
        <w:tc>
          <w:tcPr>
            <w:tcW w:w="4320" w:type="dxa"/>
          </w:tcPr>
          <w:p w14:paraId="291D438D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Repository pattern with Unit of Work</w:t>
            </w:r>
          </w:p>
        </w:tc>
      </w:tr>
    </w:tbl>
    <w:p w14:paraId="5F5995A8" w14:textId="77777777" w:rsidR="00C8157F" w:rsidRDefault="00C8157F"/>
    <w:p w14:paraId="0ACF447F" w14:textId="77777777" w:rsidR="00C8157F" w:rsidRDefault="00000000">
      <w:pPr>
        <w:pStyle w:val="Heading2"/>
      </w:pPr>
      <w:r>
        <w:t>6.3 Order Service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8157F" w14:paraId="200BE86A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837648" w14:textId="77777777" w:rsidR="00C8157F" w:rsidRDefault="00000000">
            <w:r>
              <w:t>Aspect</w:t>
            </w:r>
          </w:p>
        </w:tc>
        <w:tc>
          <w:tcPr>
            <w:tcW w:w="4320" w:type="dxa"/>
          </w:tcPr>
          <w:p w14:paraId="6A5D8032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8157F" w14:paraId="1E44D807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DFF3B7" w14:textId="77777777" w:rsidR="00C8157F" w:rsidRDefault="00000000">
            <w:r>
              <w:t>Responsibility</w:t>
            </w:r>
          </w:p>
        </w:tc>
        <w:tc>
          <w:tcPr>
            <w:tcW w:w="4320" w:type="dxa"/>
          </w:tcPr>
          <w:p w14:paraId="419578B7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creation, status management, payment orchestration, order history.</w:t>
            </w:r>
          </w:p>
        </w:tc>
      </w:tr>
      <w:tr w:rsidR="00C8157F" w14:paraId="3BC1522B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204C53" w14:textId="77777777" w:rsidR="00C8157F" w:rsidRDefault="00000000">
            <w:r>
              <w:t>Endpoints</w:t>
            </w:r>
          </w:p>
        </w:tc>
        <w:tc>
          <w:tcPr>
            <w:tcW w:w="4320" w:type="dxa"/>
          </w:tcPr>
          <w:p w14:paraId="3C1CE671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/orders, GET /orders/{id}, PATCH /orders/{id}/status, GET /orders?user_id=</w:t>
            </w:r>
          </w:p>
        </w:tc>
      </w:tr>
      <w:tr w:rsidR="00C8157F" w14:paraId="0AFA5149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7A22A7" w14:textId="77777777" w:rsidR="00C8157F" w:rsidRDefault="00000000">
            <w:r>
              <w:t>Dependencies</w:t>
            </w:r>
          </w:p>
        </w:tc>
        <w:tc>
          <w:tcPr>
            <w:tcW w:w="4320" w:type="dxa"/>
          </w:tcPr>
          <w:p w14:paraId="22900AC8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DB, Payment Gateway, Notification Service (via message queue)</w:t>
            </w:r>
          </w:p>
        </w:tc>
      </w:tr>
      <w:tr w:rsidR="00C8157F" w14:paraId="61177736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0D1198" w14:textId="77777777" w:rsidR="00C8157F" w:rsidRDefault="00000000">
            <w:r>
              <w:t>Design Pattern</w:t>
            </w:r>
          </w:p>
        </w:tc>
        <w:tc>
          <w:tcPr>
            <w:tcW w:w="4320" w:type="dxa"/>
          </w:tcPr>
          <w:p w14:paraId="5068D746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State machine pattern for order lifecycle, Saga pattern for distributed transactions</w:t>
            </w:r>
          </w:p>
        </w:tc>
      </w:tr>
    </w:tbl>
    <w:p w14:paraId="5C454A34" w14:textId="77777777" w:rsidR="00C8157F" w:rsidRDefault="00C8157F"/>
    <w:p w14:paraId="693C82D5" w14:textId="77777777" w:rsidR="00C8157F" w:rsidRDefault="00000000">
      <w:pPr>
        <w:pStyle w:val="Heading2"/>
      </w:pPr>
      <w:r>
        <w:t>6.4 Notification Service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8157F" w14:paraId="523EAAB5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740C54" w14:textId="77777777" w:rsidR="00C8157F" w:rsidRDefault="00000000">
            <w:r>
              <w:t>Aspect</w:t>
            </w:r>
          </w:p>
        </w:tc>
        <w:tc>
          <w:tcPr>
            <w:tcW w:w="4320" w:type="dxa"/>
          </w:tcPr>
          <w:p w14:paraId="6C09E262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8157F" w14:paraId="2324187A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27CB2E" w14:textId="77777777" w:rsidR="00C8157F" w:rsidRDefault="00000000">
            <w:r>
              <w:t>Responsibility</w:t>
            </w:r>
          </w:p>
        </w:tc>
        <w:tc>
          <w:tcPr>
            <w:tcW w:w="4320" w:type="dxa"/>
          </w:tcPr>
          <w:p w14:paraId="16AA6CF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and SMS delivery, notification templates, delivery tracking.</w:t>
            </w:r>
          </w:p>
        </w:tc>
      </w:tr>
      <w:tr w:rsidR="00C8157F" w14:paraId="314E9D44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CBCFBF" w14:textId="77777777" w:rsidR="00C8157F" w:rsidRDefault="00000000">
            <w:r>
              <w:t>Endpoints</w:t>
            </w:r>
          </w:p>
        </w:tc>
        <w:tc>
          <w:tcPr>
            <w:tcW w:w="4320" w:type="dxa"/>
          </w:tcPr>
          <w:p w14:paraId="37ED9A8B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/notifications/send, GET /notifications/{id}/status</w:t>
            </w:r>
          </w:p>
        </w:tc>
      </w:tr>
      <w:tr w:rsidR="00C8157F" w14:paraId="61A2B4F7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F3FA38" w14:textId="77777777" w:rsidR="00C8157F" w:rsidRDefault="00000000">
            <w:r>
              <w:t>Dependencies</w:t>
            </w:r>
          </w:p>
        </w:tc>
        <w:tc>
          <w:tcPr>
            <w:tcW w:w="4320" w:type="dxa"/>
          </w:tcPr>
          <w:p w14:paraId="3DD2F8E1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provider (SendGrid), SMS provider (Twilio), Audit Logs DB</w:t>
            </w:r>
          </w:p>
        </w:tc>
      </w:tr>
      <w:tr w:rsidR="00C8157F" w14:paraId="7D21CA4F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0550C8" w14:textId="77777777" w:rsidR="00C8157F" w:rsidRDefault="00000000">
            <w:r>
              <w:lastRenderedPageBreak/>
              <w:t>Design Pattern</w:t>
            </w:r>
          </w:p>
        </w:tc>
        <w:tc>
          <w:tcPr>
            <w:tcW w:w="4320" w:type="dxa"/>
          </w:tcPr>
          <w:p w14:paraId="78F8D57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Observer pattern with async message queue consumers</w:t>
            </w:r>
          </w:p>
        </w:tc>
      </w:tr>
    </w:tbl>
    <w:p w14:paraId="145B2C9E" w14:textId="77777777" w:rsidR="00C8157F" w:rsidRDefault="00C8157F"/>
    <w:p w14:paraId="08CB5CE1" w14:textId="77777777" w:rsidR="00C8157F" w:rsidRDefault="00000000">
      <w:r>
        <w:br w:type="page"/>
      </w:r>
    </w:p>
    <w:p w14:paraId="7CB6CF0B" w14:textId="77777777" w:rsidR="00C8157F" w:rsidRDefault="00000000">
      <w:pPr>
        <w:pStyle w:val="Heading1"/>
      </w:pPr>
      <w:r>
        <w:lastRenderedPageBreak/>
        <w:t>7. Database Design</w:t>
      </w:r>
    </w:p>
    <w:p w14:paraId="0C31D8C1" w14:textId="77777777" w:rsidR="00C8157F" w:rsidRDefault="00000000">
      <w:pPr>
        <w:pStyle w:val="Heading2"/>
      </w:pPr>
      <w:r>
        <w:t>7.1 Entity-Relationship Diagram</w:t>
      </w:r>
    </w:p>
    <w:p w14:paraId="6F550C0C" w14:textId="77777777" w:rsidR="00C8157F" w:rsidRDefault="00000000">
      <w:pPr>
        <w:jc w:val="center"/>
      </w:pPr>
      <w:r>
        <w:rPr>
          <w:noProof/>
        </w:rPr>
        <w:drawing>
          <wp:inline distT="0" distB="0" distL="0" distR="0" wp14:anchorId="437C8E3C" wp14:editId="1C696B17">
            <wp:extent cx="5486400" cy="31873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2172" w14:textId="77777777" w:rsidR="00C8157F" w:rsidRDefault="00000000">
      <w:pPr>
        <w:jc w:val="center"/>
      </w:pPr>
      <w:r>
        <w:rPr>
          <w:i/>
          <w:sz w:val="18"/>
        </w:rPr>
        <w:t>Figure 4: Entity-Relationship Diagram</w:t>
      </w:r>
    </w:p>
    <w:p w14:paraId="485BDA45" w14:textId="77777777" w:rsidR="00C8157F" w:rsidRDefault="00000000">
      <w:pPr>
        <w:pStyle w:val="Heading2"/>
      </w:pPr>
      <w:r>
        <w:t>7.2 Table Definitions</w:t>
      </w:r>
    </w:p>
    <w:p w14:paraId="06D16A54" w14:textId="77777777" w:rsidR="00C8157F" w:rsidRDefault="00000000">
      <w:pPr>
        <w:pStyle w:val="Heading3"/>
      </w:pPr>
      <w:r>
        <w:t>Users Table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157F" w14:paraId="1312C587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E8C327" w14:textId="77777777" w:rsidR="00C8157F" w:rsidRDefault="00000000">
            <w:r>
              <w:t>Column</w:t>
            </w:r>
          </w:p>
        </w:tc>
        <w:tc>
          <w:tcPr>
            <w:tcW w:w="2160" w:type="dxa"/>
          </w:tcPr>
          <w:p w14:paraId="3E937035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39446E35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160" w:type="dxa"/>
          </w:tcPr>
          <w:p w14:paraId="1144AFA3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8157F" w14:paraId="24027F9A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308031" w14:textId="77777777" w:rsidR="00C8157F" w:rsidRDefault="00000000">
            <w:r>
              <w:t>user_id</w:t>
            </w:r>
          </w:p>
        </w:tc>
        <w:tc>
          <w:tcPr>
            <w:tcW w:w="2160" w:type="dxa"/>
          </w:tcPr>
          <w:p w14:paraId="29B2C1D3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14:paraId="49C29651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2160" w:type="dxa"/>
          </w:tcPr>
          <w:p w14:paraId="490D7306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user identifier</w:t>
            </w:r>
          </w:p>
        </w:tc>
      </w:tr>
      <w:tr w:rsidR="00C8157F" w14:paraId="19B4C0E6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E6094B" w14:textId="77777777" w:rsidR="00C8157F" w:rsidRDefault="00000000">
            <w:r>
              <w:t>email</w:t>
            </w:r>
          </w:p>
        </w:tc>
        <w:tc>
          <w:tcPr>
            <w:tcW w:w="2160" w:type="dxa"/>
          </w:tcPr>
          <w:p w14:paraId="29FF4DA0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60" w:type="dxa"/>
          </w:tcPr>
          <w:p w14:paraId="4251C2A0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2160" w:type="dxa"/>
          </w:tcPr>
          <w:p w14:paraId="55A44340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email address</w:t>
            </w:r>
          </w:p>
        </w:tc>
      </w:tr>
      <w:tr w:rsidR="00C8157F" w14:paraId="1CF2FF48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58F871" w14:textId="77777777" w:rsidR="00C8157F" w:rsidRDefault="00000000">
            <w:r>
              <w:t>password_hash</w:t>
            </w:r>
          </w:p>
        </w:tc>
        <w:tc>
          <w:tcPr>
            <w:tcW w:w="2160" w:type="dxa"/>
          </w:tcPr>
          <w:p w14:paraId="5E3FEC6D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VARCHAR(512)</w:t>
            </w:r>
          </w:p>
        </w:tc>
        <w:tc>
          <w:tcPr>
            <w:tcW w:w="2160" w:type="dxa"/>
          </w:tcPr>
          <w:p w14:paraId="555E0895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137C270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Bcrypt hashed password</w:t>
            </w:r>
          </w:p>
        </w:tc>
      </w:tr>
      <w:tr w:rsidR="00C8157F" w14:paraId="0D1DD0AF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3833AA" w14:textId="77777777" w:rsidR="00C8157F" w:rsidRDefault="00000000">
            <w:r>
              <w:t>full_name</w:t>
            </w:r>
          </w:p>
        </w:tc>
        <w:tc>
          <w:tcPr>
            <w:tcW w:w="2160" w:type="dxa"/>
          </w:tcPr>
          <w:p w14:paraId="5422D7AC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VARCHAR(200)</w:t>
            </w:r>
          </w:p>
        </w:tc>
        <w:tc>
          <w:tcPr>
            <w:tcW w:w="2160" w:type="dxa"/>
          </w:tcPr>
          <w:p w14:paraId="57B8D64C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6902024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display name</w:t>
            </w:r>
          </w:p>
        </w:tc>
      </w:tr>
      <w:tr w:rsidR="00C8157F" w14:paraId="1071549C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DB8537" w14:textId="77777777" w:rsidR="00C8157F" w:rsidRDefault="00000000">
            <w:r>
              <w:t>role</w:t>
            </w:r>
          </w:p>
        </w:tc>
        <w:tc>
          <w:tcPr>
            <w:tcW w:w="2160" w:type="dxa"/>
          </w:tcPr>
          <w:p w14:paraId="3F927F4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722A6B29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NULL, DEFAULT 'user'</w:t>
            </w:r>
          </w:p>
        </w:tc>
        <w:tc>
          <w:tcPr>
            <w:tcW w:w="2160" w:type="dxa"/>
          </w:tcPr>
          <w:p w14:paraId="605DFAF4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| admin | moderator</w:t>
            </w:r>
          </w:p>
        </w:tc>
      </w:tr>
      <w:tr w:rsidR="00C8157F" w14:paraId="25D56EC0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C7A2B6" w14:textId="77777777" w:rsidR="00C8157F" w:rsidRDefault="00000000">
            <w:r>
              <w:t>created_at</w:t>
            </w:r>
          </w:p>
        </w:tc>
        <w:tc>
          <w:tcPr>
            <w:tcW w:w="2160" w:type="dxa"/>
          </w:tcPr>
          <w:p w14:paraId="13BA093F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160" w:type="dxa"/>
          </w:tcPr>
          <w:p w14:paraId="6301634B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DEFAULT NOW()</w:t>
            </w:r>
          </w:p>
        </w:tc>
        <w:tc>
          <w:tcPr>
            <w:tcW w:w="2160" w:type="dxa"/>
          </w:tcPr>
          <w:p w14:paraId="474B10EF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Record creation time</w:t>
            </w:r>
          </w:p>
        </w:tc>
      </w:tr>
      <w:tr w:rsidR="00C8157F" w14:paraId="3C1EAE22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0691FF" w14:textId="77777777" w:rsidR="00C8157F" w:rsidRDefault="00000000">
            <w:r>
              <w:t>updated_at</w:t>
            </w:r>
          </w:p>
        </w:tc>
        <w:tc>
          <w:tcPr>
            <w:tcW w:w="2160" w:type="dxa"/>
          </w:tcPr>
          <w:p w14:paraId="7F1B99BB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160" w:type="dxa"/>
          </w:tcPr>
          <w:p w14:paraId="60E5A0A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645215E4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modification time</w:t>
            </w:r>
          </w:p>
        </w:tc>
      </w:tr>
    </w:tbl>
    <w:p w14:paraId="000B342F" w14:textId="77777777" w:rsidR="00C8157F" w:rsidRDefault="00C8157F"/>
    <w:p w14:paraId="48DD9CC8" w14:textId="77777777" w:rsidR="00C8157F" w:rsidRDefault="00000000">
      <w:pPr>
        <w:pStyle w:val="Heading3"/>
      </w:pPr>
      <w:r>
        <w:t>Orders Table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157F" w14:paraId="4CCCB66E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D476DA" w14:textId="77777777" w:rsidR="00C8157F" w:rsidRDefault="00000000">
            <w:r>
              <w:t>Column</w:t>
            </w:r>
          </w:p>
        </w:tc>
        <w:tc>
          <w:tcPr>
            <w:tcW w:w="2160" w:type="dxa"/>
          </w:tcPr>
          <w:p w14:paraId="09E07AA4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03CD995C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160" w:type="dxa"/>
          </w:tcPr>
          <w:p w14:paraId="0180FF3F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8157F" w14:paraId="05E3B046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7F69AF" w14:textId="77777777" w:rsidR="00C8157F" w:rsidRDefault="00000000">
            <w:r>
              <w:t>order_id</w:t>
            </w:r>
          </w:p>
        </w:tc>
        <w:tc>
          <w:tcPr>
            <w:tcW w:w="2160" w:type="dxa"/>
          </w:tcPr>
          <w:p w14:paraId="07064E1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14:paraId="17EDC6CF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NOT NULL</w:t>
            </w:r>
          </w:p>
        </w:tc>
        <w:tc>
          <w:tcPr>
            <w:tcW w:w="2160" w:type="dxa"/>
          </w:tcPr>
          <w:p w14:paraId="17F0A481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order identifier</w:t>
            </w:r>
          </w:p>
        </w:tc>
      </w:tr>
      <w:tr w:rsidR="00C8157F" w14:paraId="0C4CDA68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EE24E1" w14:textId="77777777" w:rsidR="00C8157F" w:rsidRDefault="00000000">
            <w:r>
              <w:lastRenderedPageBreak/>
              <w:t>user_id</w:t>
            </w:r>
          </w:p>
        </w:tc>
        <w:tc>
          <w:tcPr>
            <w:tcW w:w="2160" w:type="dxa"/>
          </w:tcPr>
          <w:p w14:paraId="6D098F19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14:paraId="22C3973D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users.user_id, NOT NULL</w:t>
            </w:r>
          </w:p>
        </w:tc>
        <w:tc>
          <w:tcPr>
            <w:tcW w:w="2160" w:type="dxa"/>
          </w:tcPr>
          <w:p w14:paraId="448DBB07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Ordering user</w:t>
            </w:r>
          </w:p>
        </w:tc>
      </w:tr>
      <w:tr w:rsidR="00C8157F" w14:paraId="0A90FB9E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63799B" w14:textId="77777777" w:rsidR="00C8157F" w:rsidRDefault="00000000">
            <w:r>
              <w:t>total_amount</w:t>
            </w:r>
          </w:p>
        </w:tc>
        <w:tc>
          <w:tcPr>
            <w:tcW w:w="2160" w:type="dxa"/>
          </w:tcPr>
          <w:p w14:paraId="323D277F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DECIMAL(12,2)</w:t>
            </w:r>
          </w:p>
        </w:tc>
        <w:tc>
          <w:tcPr>
            <w:tcW w:w="2160" w:type="dxa"/>
          </w:tcPr>
          <w:p w14:paraId="6F20F419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5E414F6D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total in base currency</w:t>
            </w:r>
          </w:p>
        </w:tc>
      </w:tr>
      <w:tr w:rsidR="00C8157F" w14:paraId="5868F117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1188E7" w14:textId="77777777" w:rsidR="00C8157F" w:rsidRDefault="00000000">
            <w:r>
              <w:t>status</w:t>
            </w:r>
          </w:p>
        </w:tc>
        <w:tc>
          <w:tcPr>
            <w:tcW w:w="2160" w:type="dxa"/>
          </w:tcPr>
          <w:p w14:paraId="76BE0212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72626BFD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DEFAULT 'pending'</w:t>
            </w:r>
          </w:p>
        </w:tc>
        <w:tc>
          <w:tcPr>
            <w:tcW w:w="2160" w:type="dxa"/>
          </w:tcPr>
          <w:p w14:paraId="44D5C810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 | confirmed | shipped | delivered | cancelled</w:t>
            </w:r>
          </w:p>
        </w:tc>
      </w:tr>
      <w:tr w:rsidR="00C8157F" w14:paraId="3D6FFCD2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F5F30B" w14:textId="77777777" w:rsidR="00C8157F" w:rsidRDefault="00000000">
            <w:r>
              <w:t>payment_id</w:t>
            </w:r>
          </w:p>
        </w:tc>
        <w:tc>
          <w:tcPr>
            <w:tcW w:w="2160" w:type="dxa"/>
          </w:tcPr>
          <w:p w14:paraId="1279D839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6768B369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160" w:type="dxa"/>
          </w:tcPr>
          <w:p w14:paraId="36B79F88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 payment reference</w:t>
            </w:r>
          </w:p>
        </w:tc>
      </w:tr>
      <w:tr w:rsidR="00C8157F" w14:paraId="6AFE81FA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2EB05" w14:textId="77777777" w:rsidR="00C8157F" w:rsidRDefault="00000000">
            <w:r>
              <w:t>created_at</w:t>
            </w:r>
          </w:p>
        </w:tc>
        <w:tc>
          <w:tcPr>
            <w:tcW w:w="2160" w:type="dxa"/>
          </w:tcPr>
          <w:p w14:paraId="7E3ED36A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160" w:type="dxa"/>
          </w:tcPr>
          <w:p w14:paraId="4B4176FA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NULL, DEFAULT NOW()</w:t>
            </w:r>
          </w:p>
        </w:tc>
        <w:tc>
          <w:tcPr>
            <w:tcW w:w="2160" w:type="dxa"/>
          </w:tcPr>
          <w:p w14:paraId="297E3D32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 placement time</w:t>
            </w:r>
          </w:p>
        </w:tc>
      </w:tr>
      <w:tr w:rsidR="00C8157F" w14:paraId="71E1D4EA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CD335B" w14:textId="77777777" w:rsidR="00C8157F" w:rsidRDefault="00000000">
            <w:r>
              <w:t>updated_at</w:t>
            </w:r>
          </w:p>
        </w:tc>
        <w:tc>
          <w:tcPr>
            <w:tcW w:w="2160" w:type="dxa"/>
          </w:tcPr>
          <w:p w14:paraId="1B37F451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160" w:type="dxa"/>
          </w:tcPr>
          <w:p w14:paraId="4CA47B20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5D146133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status change time</w:t>
            </w:r>
          </w:p>
        </w:tc>
      </w:tr>
    </w:tbl>
    <w:p w14:paraId="7FB20AB7" w14:textId="77777777" w:rsidR="00C8157F" w:rsidRDefault="00C8157F"/>
    <w:p w14:paraId="6C521C78" w14:textId="77777777" w:rsidR="00C8157F" w:rsidRDefault="00000000">
      <w:pPr>
        <w:pStyle w:val="Heading2"/>
      </w:pPr>
      <w:r>
        <w:t>7.3 Indexing Strategy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157F" w14:paraId="657B4F5F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1B0987" w14:textId="77777777" w:rsidR="00C8157F" w:rsidRDefault="00000000">
            <w:r>
              <w:t>Table</w:t>
            </w:r>
          </w:p>
        </w:tc>
        <w:tc>
          <w:tcPr>
            <w:tcW w:w="2160" w:type="dxa"/>
          </w:tcPr>
          <w:p w14:paraId="1949431B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Index Name</w:t>
            </w:r>
          </w:p>
        </w:tc>
        <w:tc>
          <w:tcPr>
            <w:tcW w:w="2160" w:type="dxa"/>
          </w:tcPr>
          <w:p w14:paraId="2AA02C17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Columns</w:t>
            </w:r>
          </w:p>
        </w:tc>
        <w:tc>
          <w:tcPr>
            <w:tcW w:w="2160" w:type="dxa"/>
          </w:tcPr>
          <w:p w14:paraId="5DC83A8E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</w:tr>
      <w:tr w:rsidR="00C8157F" w14:paraId="68441904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A0DE08" w14:textId="77777777" w:rsidR="00C8157F" w:rsidRDefault="00000000">
            <w:r>
              <w:t>users</w:t>
            </w:r>
          </w:p>
        </w:tc>
        <w:tc>
          <w:tcPr>
            <w:tcW w:w="2160" w:type="dxa"/>
          </w:tcPr>
          <w:p w14:paraId="2472AFAD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idx_users_email</w:t>
            </w:r>
          </w:p>
        </w:tc>
        <w:tc>
          <w:tcPr>
            <w:tcW w:w="2160" w:type="dxa"/>
          </w:tcPr>
          <w:p w14:paraId="5ECA405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160" w:type="dxa"/>
          </w:tcPr>
          <w:p w14:paraId="1013F253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B-Tree</w:t>
            </w:r>
          </w:p>
        </w:tc>
      </w:tr>
      <w:tr w:rsidR="00C8157F" w14:paraId="7F8488D5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809781" w14:textId="77777777" w:rsidR="00C8157F" w:rsidRDefault="00000000">
            <w:r>
              <w:t>orders</w:t>
            </w:r>
          </w:p>
        </w:tc>
        <w:tc>
          <w:tcPr>
            <w:tcW w:w="2160" w:type="dxa"/>
          </w:tcPr>
          <w:p w14:paraId="3B40FCAA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idx_orders_user_id</w:t>
            </w:r>
          </w:p>
        </w:tc>
        <w:tc>
          <w:tcPr>
            <w:tcW w:w="2160" w:type="dxa"/>
          </w:tcPr>
          <w:p w14:paraId="4729E691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user_id</w:t>
            </w:r>
          </w:p>
        </w:tc>
        <w:tc>
          <w:tcPr>
            <w:tcW w:w="2160" w:type="dxa"/>
          </w:tcPr>
          <w:p w14:paraId="2D7F163A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B-Tree</w:t>
            </w:r>
          </w:p>
        </w:tc>
      </w:tr>
      <w:tr w:rsidR="00C8157F" w14:paraId="31DDDE02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824473" w14:textId="77777777" w:rsidR="00C8157F" w:rsidRDefault="00000000">
            <w:r>
              <w:t>orders</w:t>
            </w:r>
          </w:p>
        </w:tc>
        <w:tc>
          <w:tcPr>
            <w:tcW w:w="2160" w:type="dxa"/>
          </w:tcPr>
          <w:p w14:paraId="1288A701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idx_orders_status</w:t>
            </w:r>
          </w:p>
        </w:tc>
        <w:tc>
          <w:tcPr>
            <w:tcW w:w="2160" w:type="dxa"/>
          </w:tcPr>
          <w:p w14:paraId="1F7B7FD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status, created_at</w:t>
            </w:r>
          </w:p>
        </w:tc>
        <w:tc>
          <w:tcPr>
            <w:tcW w:w="2160" w:type="dxa"/>
          </w:tcPr>
          <w:p w14:paraId="5FE36671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Composite B-Tree</w:t>
            </w:r>
          </w:p>
        </w:tc>
      </w:tr>
      <w:tr w:rsidR="00C8157F" w14:paraId="42790A11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9ACE37" w14:textId="77777777" w:rsidR="00C8157F" w:rsidRDefault="00000000">
            <w:r>
              <w:t>order_items</w:t>
            </w:r>
          </w:p>
        </w:tc>
        <w:tc>
          <w:tcPr>
            <w:tcW w:w="2160" w:type="dxa"/>
          </w:tcPr>
          <w:p w14:paraId="78E5E580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idx_items_order_id</w:t>
            </w:r>
          </w:p>
        </w:tc>
        <w:tc>
          <w:tcPr>
            <w:tcW w:w="2160" w:type="dxa"/>
          </w:tcPr>
          <w:p w14:paraId="26A25151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order_id</w:t>
            </w:r>
          </w:p>
        </w:tc>
        <w:tc>
          <w:tcPr>
            <w:tcW w:w="2160" w:type="dxa"/>
          </w:tcPr>
          <w:p w14:paraId="3C1666F8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B-Tree</w:t>
            </w:r>
          </w:p>
        </w:tc>
      </w:tr>
      <w:tr w:rsidR="00C8157F" w14:paraId="7E1DA216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83FD13" w14:textId="77777777" w:rsidR="00C8157F" w:rsidRDefault="00000000">
            <w:r>
              <w:t>audit_logs</w:t>
            </w:r>
          </w:p>
        </w:tc>
        <w:tc>
          <w:tcPr>
            <w:tcW w:w="2160" w:type="dxa"/>
          </w:tcPr>
          <w:p w14:paraId="3A90A60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idx_logs_timestamp</w:t>
            </w:r>
          </w:p>
        </w:tc>
        <w:tc>
          <w:tcPr>
            <w:tcW w:w="2160" w:type="dxa"/>
          </w:tcPr>
          <w:p w14:paraId="5A3D67FA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160" w:type="dxa"/>
          </w:tcPr>
          <w:p w14:paraId="00CAC614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B-Tree (DESC)</w:t>
            </w:r>
          </w:p>
        </w:tc>
      </w:tr>
    </w:tbl>
    <w:p w14:paraId="51E0285E" w14:textId="77777777" w:rsidR="00C8157F" w:rsidRDefault="00C8157F"/>
    <w:p w14:paraId="1F7985A0" w14:textId="77777777" w:rsidR="00C8157F" w:rsidRDefault="00000000">
      <w:r>
        <w:br w:type="page"/>
      </w:r>
    </w:p>
    <w:p w14:paraId="14081F0C" w14:textId="77777777" w:rsidR="00C8157F" w:rsidRDefault="00000000">
      <w:pPr>
        <w:pStyle w:val="Heading1"/>
      </w:pPr>
      <w:r>
        <w:lastRenderedPageBreak/>
        <w:t>8. API Specification</w:t>
      </w:r>
    </w:p>
    <w:p w14:paraId="169BD39F" w14:textId="77777777" w:rsidR="00C8157F" w:rsidRDefault="00000000">
      <w:r>
        <w:t>All APIs follow RESTful conventions with JSON request/response bodies.</w:t>
      </w:r>
    </w:p>
    <w:p w14:paraId="73124071" w14:textId="77777777" w:rsidR="00C8157F" w:rsidRDefault="00000000">
      <w:pPr>
        <w:pStyle w:val="Heading2"/>
      </w:pPr>
      <w:r>
        <w:t>8.1 Authentication APIs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2135"/>
        <w:gridCol w:w="1047"/>
        <w:gridCol w:w="1797"/>
        <w:gridCol w:w="1714"/>
        <w:gridCol w:w="1030"/>
      </w:tblGrid>
      <w:tr w:rsidR="00C8157F" w14:paraId="527A32A1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3F2C69" w14:textId="77777777" w:rsidR="00C8157F" w:rsidRDefault="00000000">
            <w:r>
              <w:t>Method</w:t>
            </w:r>
          </w:p>
        </w:tc>
        <w:tc>
          <w:tcPr>
            <w:tcW w:w="1440" w:type="dxa"/>
          </w:tcPr>
          <w:p w14:paraId="78976745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1440" w:type="dxa"/>
          </w:tcPr>
          <w:p w14:paraId="6361CBEF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440" w:type="dxa"/>
          </w:tcPr>
          <w:p w14:paraId="39D9720E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1440" w:type="dxa"/>
          </w:tcPr>
          <w:p w14:paraId="65F961F1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  <w:tc>
          <w:tcPr>
            <w:tcW w:w="1440" w:type="dxa"/>
          </w:tcPr>
          <w:p w14:paraId="2B2F591B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 Codes</w:t>
            </w:r>
          </w:p>
        </w:tc>
      </w:tr>
      <w:tr w:rsidR="00C8157F" w14:paraId="5F82F040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F531D1" w14:textId="77777777" w:rsidR="00C8157F" w:rsidRDefault="00000000">
            <w:r>
              <w:t>POST</w:t>
            </w:r>
          </w:p>
        </w:tc>
        <w:tc>
          <w:tcPr>
            <w:tcW w:w="1440" w:type="dxa"/>
          </w:tcPr>
          <w:p w14:paraId="3D84E4E9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/api/v1/auth/login</w:t>
            </w:r>
          </w:p>
        </w:tc>
        <w:tc>
          <w:tcPr>
            <w:tcW w:w="1440" w:type="dxa"/>
          </w:tcPr>
          <w:p w14:paraId="2E4E8B26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40" w:type="dxa"/>
          </w:tcPr>
          <w:p w14:paraId="163CF5B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{"email", "password"}</w:t>
            </w:r>
          </w:p>
        </w:tc>
        <w:tc>
          <w:tcPr>
            <w:tcW w:w="1440" w:type="dxa"/>
          </w:tcPr>
          <w:p w14:paraId="3BAC31B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{"access_token", "refresh_token", "expires_in"}</w:t>
            </w:r>
          </w:p>
        </w:tc>
        <w:tc>
          <w:tcPr>
            <w:tcW w:w="1440" w:type="dxa"/>
          </w:tcPr>
          <w:p w14:paraId="57FB51E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200, 401, 429</w:t>
            </w:r>
          </w:p>
        </w:tc>
      </w:tr>
      <w:tr w:rsidR="00C8157F" w14:paraId="60E16FF0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47AA75" w14:textId="77777777" w:rsidR="00C8157F" w:rsidRDefault="00000000">
            <w:r>
              <w:t>POST</w:t>
            </w:r>
          </w:p>
        </w:tc>
        <w:tc>
          <w:tcPr>
            <w:tcW w:w="1440" w:type="dxa"/>
          </w:tcPr>
          <w:p w14:paraId="016310DE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/api/v1/auth/register</w:t>
            </w:r>
          </w:p>
        </w:tc>
        <w:tc>
          <w:tcPr>
            <w:tcW w:w="1440" w:type="dxa"/>
          </w:tcPr>
          <w:p w14:paraId="508AB74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40" w:type="dxa"/>
          </w:tcPr>
          <w:p w14:paraId="74A58265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{"email", "password", "full_name"}</w:t>
            </w:r>
          </w:p>
        </w:tc>
        <w:tc>
          <w:tcPr>
            <w:tcW w:w="1440" w:type="dxa"/>
          </w:tcPr>
          <w:p w14:paraId="0C884811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{"user_id", "message"}</w:t>
            </w:r>
          </w:p>
        </w:tc>
        <w:tc>
          <w:tcPr>
            <w:tcW w:w="1440" w:type="dxa"/>
          </w:tcPr>
          <w:p w14:paraId="634172E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201, 400, 409</w:t>
            </w:r>
          </w:p>
        </w:tc>
      </w:tr>
      <w:tr w:rsidR="00C8157F" w14:paraId="121F8221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904598" w14:textId="77777777" w:rsidR="00C8157F" w:rsidRDefault="00000000">
            <w:r>
              <w:t>POST</w:t>
            </w:r>
          </w:p>
        </w:tc>
        <w:tc>
          <w:tcPr>
            <w:tcW w:w="1440" w:type="dxa"/>
          </w:tcPr>
          <w:p w14:paraId="10CAB848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/api/v1/auth/refresh</w:t>
            </w:r>
          </w:p>
        </w:tc>
        <w:tc>
          <w:tcPr>
            <w:tcW w:w="1440" w:type="dxa"/>
          </w:tcPr>
          <w:p w14:paraId="4C0C5063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 Token</w:t>
            </w:r>
          </w:p>
        </w:tc>
        <w:tc>
          <w:tcPr>
            <w:tcW w:w="1440" w:type="dxa"/>
          </w:tcPr>
          <w:p w14:paraId="0F74C294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{"refresh_token"}</w:t>
            </w:r>
          </w:p>
        </w:tc>
        <w:tc>
          <w:tcPr>
            <w:tcW w:w="1440" w:type="dxa"/>
          </w:tcPr>
          <w:p w14:paraId="0D596EBA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{"access_token", "expires_in"}</w:t>
            </w:r>
          </w:p>
        </w:tc>
        <w:tc>
          <w:tcPr>
            <w:tcW w:w="1440" w:type="dxa"/>
          </w:tcPr>
          <w:p w14:paraId="3AF9899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200, 401</w:t>
            </w:r>
          </w:p>
        </w:tc>
      </w:tr>
    </w:tbl>
    <w:p w14:paraId="5DCFE887" w14:textId="77777777" w:rsidR="00C8157F" w:rsidRDefault="00C8157F"/>
    <w:p w14:paraId="0C187A42" w14:textId="77777777" w:rsidR="00C8157F" w:rsidRDefault="00000000">
      <w:pPr>
        <w:pStyle w:val="Heading2"/>
      </w:pPr>
      <w:r>
        <w:t>8.2 Order APIs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18"/>
        <w:gridCol w:w="2549"/>
        <w:gridCol w:w="901"/>
        <w:gridCol w:w="2009"/>
        <w:gridCol w:w="1502"/>
        <w:gridCol w:w="877"/>
      </w:tblGrid>
      <w:tr w:rsidR="00C8157F" w14:paraId="6F9A53CC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16E914" w14:textId="77777777" w:rsidR="00C8157F" w:rsidRDefault="00000000">
            <w:r>
              <w:t>Method</w:t>
            </w:r>
          </w:p>
        </w:tc>
        <w:tc>
          <w:tcPr>
            <w:tcW w:w="1440" w:type="dxa"/>
          </w:tcPr>
          <w:p w14:paraId="63F87975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1440" w:type="dxa"/>
          </w:tcPr>
          <w:p w14:paraId="4E586B80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440" w:type="dxa"/>
          </w:tcPr>
          <w:p w14:paraId="3120D9DA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1440" w:type="dxa"/>
          </w:tcPr>
          <w:p w14:paraId="54525D8E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  <w:tc>
          <w:tcPr>
            <w:tcW w:w="1440" w:type="dxa"/>
          </w:tcPr>
          <w:p w14:paraId="76DBF6DC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 Codes</w:t>
            </w:r>
          </w:p>
        </w:tc>
      </w:tr>
      <w:tr w:rsidR="00C8157F" w14:paraId="0A4610CE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8DBF4F" w14:textId="77777777" w:rsidR="00C8157F" w:rsidRDefault="00000000">
            <w:r>
              <w:t>POST</w:t>
            </w:r>
          </w:p>
        </w:tc>
        <w:tc>
          <w:tcPr>
            <w:tcW w:w="1440" w:type="dxa"/>
          </w:tcPr>
          <w:p w14:paraId="6EF0F976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/api/v1/orders</w:t>
            </w:r>
          </w:p>
        </w:tc>
        <w:tc>
          <w:tcPr>
            <w:tcW w:w="1440" w:type="dxa"/>
          </w:tcPr>
          <w:p w14:paraId="2D9F13D0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 Token</w:t>
            </w:r>
          </w:p>
        </w:tc>
        <w:tc>
          <w:tcPr>
            <w:tcW w:w="1440" w:type="dxa"/>
          </w:tcPr>
          <w:p w14:paraId="4AC7D46D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{"items": [...], "shipping_address": {...}}</w:t>
            </w:r>
          </w:p>
        </w:tc>
        <w:tc>
          <w:tcPr>
            <w:tcW w:w="1440" w:type="dxa"/>
          </w:tcPr>
          <w:p w14:paraId="6F2D2679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{"order_id", "status", "total"}</w:t>
            </w:r>
          </w:p>
        </w:tc>
        <w:tc>
          <w:tcPr>
            <w:tcW w:w="1440" w:type="dxa"/>
          </w:tcPr>
          <w:p w14:paraId="3229D7B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201, 400, 401</w:t>
            </w:r>
          </w:p>
        </w:tc>
      </w:tr>
      <w:tr w:rsidR="00C8157F" w14:paraId="0557DAEF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FF6995" w14:textId="77777777" w:rsidR="00C8157F" w:rsidRDefault="00000000">
            <w:r>
              <w:t>GET</w:t>
            </w:r>
          </w:p>
        </w:tc>
        <w:tc>
          <w:tcPr>
            <w:tcW w:w="1440" w:type="dxa"/>
          </w:tcPr>
          <w:p w14:paraId="2D823C31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/api/v1/orders/{id}</w:t>
            </w:r>
          </w:p>
        </w:tc>
        <w:tc>
          <w:tcPr>
            <w:tcW w:w="1440" w:type="dxa"/>
          </w:tcPr>
          <w:p w14:paraId="784BED1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Bearer Token</w:t>
            </w:r>
          </w:p>
        </w:tc>
        <w:tc>
          <w:tcPr>
            <w:tcW w:w="1440" w:type="dxa"/>
          </w:tcPr>
          <w:p w14:paraId="13D30AD6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2535CE1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{"order_id", "items", "status", ...}</w:t>
            </w:r>
          </w:p>
        </w:tc>
        <w:tc>
          <w:tcPr>
            <w:tcW w:w="1440" w:type="dxa"/>
          </w:tcPr>
          <w:p w14:paraId="731EF2DC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200, 404, 401</w:t>
            </w:r>
          </w:p>
        </w:tc>
      </w:tr>
      <w:tr w:rsidR="00C8157F" w14:paraId="6E218191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76C3CA" w14:textId="77777777" w:rsidR="00C8157F" w:rsidRDefault="00000000">
            <w:r>
              <w:t>PATCH</w:t>
            </w:r>
          </w:p>
        </w:tc>
        <w:tc>
          <w:tcPr>
            <w:tcW w:w="1440" w:type="dxa"/>
          </w:tcPr>
          <w:p w14:paraId="6541E25D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/api/v1/orders/{id}/status</w:t>
            </w:r>
          </w:p>
        </w:tc>
        <w:tc>
          <w:tcPr>
            <w:tcW w:w="1440" w:type="dxa"/>
          </w:tcPr>
          <w:p w14:paraId="2B95FCA7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Token</w:t>
            </w:r>
          </w:p>
        </w:tc>
        <w:tc>
          <w:tcPr>
            <w:tcW w:w="1440" w:type="dxa"/>
          </w:tcPr>
          <w:p w14:paraId="340A579A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{"status": "shipped"}</w:t>
            </w:r>
          </w:p>
        </w:tc>
        <w:tc>
          <w:tcPr>
            <w:tcW w:w="1440" w:type="dxa"/>
          </w:tcPr>
          <w:p w14:paraId="0BCF8CF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{"order_id", "status", "updated_at"}</w:t>
            </w:r>
          </w:p>
        </w:tc>
        <w:tc>
          <w:tcPr>
            <w:tcW w:w="1440" w:type="dxa"/>
          </w:tcPr>
          <w:p w14:paraId="34605173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200, 400, 403</w:t>
            </w:r>
          </w:p>
        </w:tc>
      </w:tr>
    </w:tbl>
    <w:p w14:paraId="16747AE2" w14:textId="77777777" w:rsidR="00C8157F" w:rsidRDefault="00C8157F"/>
    <w:p w14:paraId="0D9AF676" w14:textId="77777777" w:rsidR="00C8157F" w:rsidRDefault="00000000">
      <w:pPr>
        <w:pStyle w:val="Heading2"/>
      </w:pPr>
      <w:r>
        <w:t>8.3 Error Response Format</w:t>
      </w:r>
    </w:p>
    <w:p w14:paraId="0CEDD5DA" w14:textId="77777777" w:rsidR="00C8157F" w:rsidRDefault="00000000">
      <w:r>
        <w:t>All error responses follow a standard structure:</w:t>
      </w:r>
      <w:r>
        <w:br/>
        <w:t>{</w:t>
      </w:r>
      <w:r>
        <w:br/>
        <w:t xml:space="preserve">    "error": {</w:t>
      </w:r>
      <w:r>
        <w:br/>
        <w:t xml:space="preserve">        "code": "VALIDATION_ERROR",</w:t>
      </w:r>
      <w:r>
        <w:br/>
        <w:t xml:space="preserve">        "message": "Human-readable description",</w:t>
      </w:r>
      <w:r>
        <w:br/>
        <w:t xml:space="preserve">        "details": [...],</w:t>
      </w:r>
      <w:r>
        <w:br/>
        <w:t xml:space="preserve">        "request_id": "uuid-for-tracing"</w:t>
      </w:r>
      <w:r>
        <w:br/>
        <w:t xml:space="preserve">    }</w:t>
      </w:r>
      <w:r>
        <w:br/>
        <w:t>}</w:t>
      </w:r>
    </w:p>
    <w:p w14:paraId="1B31BC87" w14:textId="77777777" w:rsidR="00C8157F" w:rsidRDefault="00000000">
      <w:r>
        <w:br w:type="page"/>
      </w:r>
    </w:p>
    <w:p w14:paraId="5E1A4096" w14:textId="77777777" w:rsidR="00C8157F" w:rsidRDefault="00000000">
      <w:pPr>
        <w:pStyle w:val="Heading1"/>
      </w:pPr>
      <w:r>
        <w:lastRenderedPageBreak/>
        <w:t>9. Security Design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8157F" w14:paraId="2D2CA8A0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2CA784" w14:textId="77777777" w:rsidR="00C8157F" w:rsidRDefault="00000000">
            <w:r>
              <w:t>Aspect</w:t>
            </w:r>
          </w:p>
        </w:tc>
        <w:tc>
          <w:tcPr>
            <w:tcW w:w="4320" w:type="dxa"/>
          </w:tcPr>
          <w:p w14:paraId="3C233172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</w:t>
            </w:r>
          </w:p>
        </w:tc>
      </w:tr>
      <w:tr w:rsidR="00C8157F" w14:paraId="00989BC0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4DBD2C" w14:textId="77777777" w:rsidR="00C8157F" w:rsidRDefault="00000000">
            <w:r>
              <w:t>Authentication</w:t>
            </w:r>
          </w:p>
        </w:tc>
        <w:tc>
          <w:tcPr>
            <w:tcW w:w="4320" w:type="dxa"/>
          </w:tcPr>
          <w:p w14:paraId="325EF98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(RS256) with 15-min access tokens and 7-day refresh tokens</w:t>
            </w:r>
          </w:p>
        </w:tc>
      </w:tr>
      <w:tr w:rsidR="00C8157F" w14:paraId="10AE9DAB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9BBC16" w14:textId="77777777" w:rsidR="00C8157F" w:rsidRDefault="00000000">
            <w:r>
              <w:t>Authorization</w:t>
            </w:r>
          </w:p>
        </w:tc>
        <w:tc>
          <w:tcPr>
            <w:tcW w:w="4320" w:type="dxa"/>
          </w:tcPr>
          <w:p w14:paraId="668B7FB1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Role-Based Access Control (RBAC) with middleware enforcement</w:t>
            </w:r>
          </w:p>
        </w:tc>
      </w:tr>
      <w:tr w:rsidR="00C8157F" w14:paraId="563CD315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E35FF9" w14:textId="77777777" w:rsidR="00C8157F" w:rsidRDefault="00000000">
            <w:r>
              <w:t>Data Encryption</w:t>
            </w:r>
          </w:p>
        </w:tc>
        <w:tc>
          <w:tcPr>
            <w:tcW w:w="4320" w:type="dxa"/>
          </w:tcPr>
          <w:p w14:paraId="4EE5856F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TLS 1.3 in transit; AES-256 at rest for sensitive fields</w:t>
            </w:r>
          </w:p>
        </w:tc>
      </w:tr>
      <w:tr w:rsidR="00C8157F" w14:paraId="1BD0CD71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7AABB6" w14:textId="77777777" w:rsidR="00C8157F" w:rsidRDefault="00000000">
            <w:r>
              <w:t>Password Storage</w:t>
            </w:r>
          </w:p>
        </w:tc>
        <w:tc>
          <w:tcPr>
            <w:tcW w:w="4320" w:type="dxa"/>
          </w:tcPr>
          <w:p w14:paraId="5B1A5236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Bcrypt with cost factor 12, minimum 8-char passwords</w:t>
            </w:r>
          </w:p>
        </w:tc>
      </w:tr>
      <w:tr w:rsidR="00C8157F" w14:paraId="08AE7D8E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662A23" w14:textId="77777777" w:rsidR="00C8157F" w:rsidRDefault="00000000">
            <w:r>
              <w:t>Rate Limiting</w:t>
            </w:r>
          </w:p>
        </w:tc>
        <w:tc>
          <w:tcPr>
            <w:tcW w:w="4320" w:type="dxa"/>
          </w:tcPr>
          <w:p w14:paraId="4E6B627F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req/min per IP (anonymous), 500 req/min per user (authenticated)</w:t>
            </w:r>
          </w:p>
        </w:tc>
      </w:tr>
      <w:tr w:rsidR="00C8157F" w14:paraId="7EC18BBD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1354C7" w14:textId="77777777" w:rsidR="00C8157F" w:rsidRDefault="00000000">
            <w:r>
              <w:t>Input Validation</w:t>
            </w:r>
          </w:p>
        </w:tc>
        <w:tc>
          <w:tcPr>
            <w:tcW w:w="4320" w:type="dxa"/>
          </w:tcPr>
          <w:p w14:paraId="65A825DD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Pydantic schemas with strict mode; SQL injection prevention via ORM</w:t>
            </w:r>
          </w:p>
        </w:tc>
      </w:tr>
      <w:tr w:rsidR="00C8157F" w14:paraId="032E06E8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1AC68C" w14:textId="77777777" w:rsidR="00C8157F" w:rsidRDefault="00000000">
            <w:r>
              <w:t>CORS</w:t>
            </w:r>
          </w:p>
        </w:tc>
        <w:tc>
          <w:tcPr>
            <w:tcW w:w="4320" w:type="dxa"/>
          </w:tcPr>
          <w:p w14:paraId="383FD07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Whitelist-based origin policy; no wildcard in production</w:t>
            </w:r>
          </w:p>
        </w:tc>
      </w:tr>
      <w:tr w:rsidR="00C8157F" w14:paraId="6F332ABB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CBAE4D" w14:textId="77777777" w:rsidR="00C8157F" w:rsidRDefault="00000000">
            <w:r>
              <w:t>Audit Logging</w:t>
            </w:r>
          </w:p>
        </w:tc>
        <w:tc>
          <w:tcPr>
            <w:tcW w:w="4320" w:type="dxa"/>
          </w:tcPr>
          <w:p w14:paraId="7BEA8667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write operations logged with user ID, IP, timestamp, and payload hash</w:t>
            </w:r>
          </w:p>
        </w:tc>
      </w:tr>
      <w:tr w:rsidR="00C8157F" w14:paraId="6D188ED7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FB37F4" w14:textId="77777777" w:rsidR="00C8157F" w:rsidRDefault="00000000">
            <w:r>
              <w:t>Secrets Management</w:t>
            </w:r>
          </w:p>
        </w:tc>
        <w:tc>
          <w:tcPr>
            <w:tcW w:w="4320" w:type="dxa"/>
          </w:tcPr>
          <w:p w14:paraId="789E5465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Secrets Manager; no secrets in code or environment variables</w:t>
            </w:r>
          </w:p>
        </w:tc>
      </w:tr>
      <w:tr w:rsidR="00C8157F" w14:paraId="3EA988A3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2CBA86" w14:textId="77777777" w:rsidR="00C8157F" w:rsidRDefault="00000000">
            <w:r>
              <w:t>Dependency Scanning</w:t>
            </w:r>
          </w:p>
        </w:tc>
        <w:tc>
          <w:tcPr>
            <w:tcW w:w="4320" w:type="dxa"/>
          </w:tcPr>
          <w:p w14:paraId="68FCA096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Automated Snyk/Dependabot scans on every PR</w:t>
            </w:r>
          </w:p>
        </w:tc>
      </w:tr>
    </w:tbl>
    <w:p w14:paraId="08EBAF82" w14:textId="77777777" w:rsidR="00C8157F" w:rsidRDefault="00C8157F"/>
    <w:p w14:paraId="54B8BCFB" w14:textId="77777777" w:rsidR="00C8157F" w:rsidRDefault="00000000">
      <w:r>
        <w:br w:type="page"/>
      </w:r>
    </w:p>
    <w:p w14:paraId="4E36D036" w14:textId="77777777" w:rsidR="00C8157F" w:rsidRDefault="00000000">
      <w:pPr>
        <w:pStyle w:val="Heading1"/>
      </w:pPr>
      <w:r>
        <w:lastRenderedPageBreak/>
        <w:t>10. Error Handling Strategy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157F" w14:paraId="57A8E92B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DE7818" w14:textId="77777777" w:rsidR="00C8157F" w:rsidRDefault="00000000">
            <w:r>
              <w:t>Error Category</w:t>
            </w:r>
          </w:p>
        </w:tc>
        <w:tc>
          <w:tcPr>
            <w:tcW w:w="2160" w:type="dxa"/>
          </w:tcPr>
          <w:p w14:paraId="1CB1E758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 Code</w:t>
            </w:r>
          </w:p>
        </w:tc>
        <w:tc>
          <w:tcPr>
            <w:tcW w:w="2160" w:type="dxa"/>
          </w:tcPr>
          <w:p w14:paraId="7004DE67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Retry</w:t>
            </w:r>
          </w:p>
        </w:tc>
        <w:tc>
          <w:tcPr>
            <w:tcW w:w="2160" w:type="dxa"/>
          </w:tcPr>
          <w:p w14:paraId="05D5018B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</w:tr>
      <w:tr w:rsidR="00C8157F" w14:paraId="3D7B6E49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05EEE4" w14:textId="77777777" w:rsidR="00C8157F" w:rsidRDefault="00000000">
            <w:r>
              <w:t>Validation Error</w:t>
            </w:r>
          </w:p>
        </w:tc>
        <w:tc>
          <w:tcPr>
            <w:tcW w:w="2160" w:type="dxa"/>
          </w:tcPr>
          <w:p w14:paraId="2CAA534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2160" w:type="dxa"/>
          </w:tcPr>
          <w:p w14:paraId="1D48C7D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0C2689A6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detailed field-level errors</w:t>
            </w:r>
          </w:p>
        </w:tc>
      </w:tr>
      <w:tr w:rsidR="00C8157F" w14:paraId="2857E82F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42BD36" w14:textId="77777777" w:rsidR="00C8157F" w:rsidRDefault="00000000">
            <w:r>
              <w:t>Authentication Failure</w:t>
            </w:r>
          </w:p>
        </w:tc>
        <w:tc>
          <w:tcPr>
            <w:tcW w:w="2160" w:type="dxa"/>
          </w:tcPr>
          <w:p w14:paraId="7261A086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401</w:t>
            </w:r>
          </w:p>
        </w:tc>
        <w:tc>
          <w:tcPr>
            <w:tcW w:w="2160" w:type="dxa"/>
          </w:tcPr>
          <w:p w14:paraId="265821B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1E11B4F5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Invalidate token, prompt re-login</w:t>
            </w:r>
          </w:p>
        </w:tc>
      </w:tr>
      <w:tr w:rsidR="00C8157F" w14:paraId="45E615C9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7309FF" w14:textId="77777777" w:rsidR="00C8157F" w:rsidRDefault="00000000">
            <w:r>
              <w:t>Authorization Failure</w:t>
            </w:r>
          </w:p>
        </w:tc>
        <w:tc>
          <w:tcPr>
            <w:tcW w:w="2160" w:type="dxa"/>
          </w:tcPr>
          <w:p w14:paraId="0B535AF3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403</w:t>
            </w:r>
          </w:p>
        </w:tc>
        <w:tc>
          <w:tcPr>
            <w:tcW w:w="2160" w:type="dxa"/>
          </w:tcPr>
          <w:p w14:paraId="17D4D18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5A77EDA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attempt, return generic message</w:t>
            </w:r>
          </w:p>
        </w:tc>
      </w:tr>
      <w:tr w:rsidR="00C8157F" w14:paraId="4D79FD64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DE973D" w14:textId="77777777" w:rsidR="00C8157F" w:rsidRDefault="00000000">
            <w:r>
              <w:t>Resource Not Found</w:t>
            </w:r>
          </w:p>
        </w:tc>
        <w:tc>
          <w:tcPr>
            <w:tcW w:w="2160" w:type="dxa"/>
          </w:tcPr>
          <w:p w14:paraId="445CC31F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404</w:t>
            </w:r>
          </w:p>
        </w:tc>
        <w:tc>
          <w:tcPr>
            <w:tcW w:w="2160" w:type="dxa"/>
          </w:tcPr>
          <w:p w14:paraId="35B64C70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2D9F25CD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resource type + ID in error</w:t>
            </w:r>
          </w:p>
        </w:tc>
      </w:tr>
      <w:tr w:rsidR="00C8157F" w14:paraId="6A912075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FACFF3" w14:textId="77777777" w:rsidR="00C8157F" w:rsidRDefault="00000000">
            <w:r>
              <w:t>Rate Limit Exceeded</w:t>
            </w:r>
          </w:p>
        </w:tc>
        <w:tc>
          <w:tcPr>
            <w:tcW w:w="2160" w:type="dxa"/>
          </w:tcPr>
          <w:p w14:paraId="40088953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429</w:t>
            </w:r>
          </w:p>
        </w:tc>
        <w:tc>
          <w:tcPr>
            <w:tcW w:w="2160" w:type="dxa"/>
          </w:tcPr>
          <w:p w14:paraId="22890C25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(with backoff)</w:t>
            </w:r>
          </w:p>
        </w:tc>
        <w:tc>
          <w:tcPr>
            <w:tcW w:w="2160" w:type="dxa"/>
          </w:tcPr>
          <w:p w14:paraId="7EA3BCDB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Retry-After header</w:t>
            </w:r>
          </w:p>
        </w:tc>
      </w:tr>
      <w:tr w:rsidR="00C8157F" w14:paraId="0A1BF689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970EEE" w14:textId="77777777" w:rsidR="00C8157F" w:rsidRDefault="00000000">
            <w:r>
              <w:t>Internal Server Error</w:t>
            </w:r>
          </w:p>
        </w:tc>
        <w:tc>
          <w:tcPr>
            <w:tcW w:w="2160" w:type="dxa"/>
          </w:tcPr>
          <w:p w14:paraId="2A24A5EA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2160" w:type="dxa"/>
          </w:tcPr>
          <w:p w14:paraId="5AFDD999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(3 attempts)</w:t>
            </w:r>
          </w:p>
        </w:tc>
        <w:tc>
          <w:tcPr>
            <w:tcW w:w="2160" w:type="dxa"/>
          </w:tcPr>
          <w:p w14:paraId="5791A962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 full stack trace, alert ops team</w:t>
            </w:r>
          </w:p>
        </w:tc>
      </w:tr>
      <w:tr w:rsidR="00C8157F" w14:paraId="778B5367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CDA8C1" w14:textId="77777777" w:rsidR="00C8157F" w:rsidRDefault="00000000">
            <w:r>
              <w:t>Service Unavailable</w:t>
            </w:r>
          </w:p>
        </w:tc>
        <w:tc>
          <w:tcPr>
            <w:tcW w:w="2160" w:type="dxa"/>
          </w:tcPr>
          <w:p w14:paraId="05CFDCCB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503</w:t>
            </w:r>
          </w:p>
        </w:tc>
        <w:tc>
          <w:tcPr>
            <w:tcW w:w="2160" w:type="dxa"/>
          </w:tcPr>
          <w:p w14:paraId="125601C9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(with backoff)</w:t>
            </w:r>
          </w:p>
        </w:tc>
        <w:tc>
          <w:tcPr>
            <w:tcW w:w="2160" w:type="dxa"/>
          </w:tcPr>
          <w:p w14:paraId="088F2BAD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Circuit breaker opens after 5 failures</w:t>
            </w:r>
          </w:p>
        </w:tc>
      </w:tr>
      <w:tr w:rsidR="00C8157F" w14:paraId="3AD73440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0B822A" w14:textId="77777777" w:rsidR="00C8157F" w:rsidRDefault="00000000">
            <w:r>
              <w:t>Database Timeout</w:t>
            </w:r>
          </w:p>
        </w:tc>
        <w:tc>
          <w:tcPr>
            <w:tcW w:w="2160" w:type="dxa"/>
          </w:tcPr>
          <w:p w14:paraId="4F8D66E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504</w:t>
            </w:r>
          </w:p>
        </w:tc>
        <w:tc>
          <w:tcPr>
            <w:tcW w:w="2160" w:type="dxa"/>
          </w:tcPr>
          <w:p w14:paraId="7EB1064D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(1 attempt)</w:t>
            </w:r>
          </w:p>
        </w:tc>
        <w:tc>
          <w:tcPr>
            <w:tcW w:w="2160" w:type="dxa"/>
          </w:tcPr>
          <w:p w14:paraId="684BB121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Fallback to read replica if available</w:t>
            </w:r>
          </w:p>
        </w:tc>
      </w:tr>
    </w:tbl>
    <w:p w14:paraId="6CFC5F5A" w14:textId="77777777" w:rsidR="00C8157F" w:rsidRDefault="00C8157F"/>
    <w:p w14:paraId="28E2F350" w14:textId="77777777" w:rsidR="00C8157F" w:rsidRDefault="00000000">
      <w:pPr>
        <w:pStyle w:val="Heading1"/>
      </w:pPr>
      <w:r>
        <w:t>11. Non-Functional Requirements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157F" w14:paraId="001BBDB0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9D0208" w14:textId="77777777" w:rsidR="00C8157F" w:rsidRDefault="00000000">
            <w:r>
              <w:t>Requirement</w:t>
            </w:r>
          </w:p>
        </w:tc>
        <w:tc>
          <w:tcPr>
            <w:tcW w:w="2880" w:type="dxa"/>
          </w:tcPr>
          <w:p w14:paraId="1363A8B4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880" w:type="dxa"/>
          </w:tcPr>
          <w:p w14:paraId="714BB2EA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</w:tr>
      <w:tr w:rsidR="00C8157F" w14:paraId="4DEE8A21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48B405" w14:textId="77777777" w:rsidR="00C8157F" w:rsidRDefault="00000000">
            <w:r>
              <w:t>Response Time (P95)</w:t>
            </w:r>
          </w:p>
        </w:tc>
        <w:tc>
          <w:tcPr>
            <w:tcW w:w="2880" w:type="dxa"/>
          </w:tcPr>
          <w:p w14:paraId="572F0EAA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200ms</w:t>
            </w:r>
          </w:p>
        </w:tc>
        <w:tc>
          <w:tcPr>
            <w:tcW w:w="2880" w:type="dxa"/>
          </w:tcPr>
          <w:p w14:paraId="435278B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Gateway metrics (Prometheus)</w:t>
            </w:r>
          </w:p>
        </w:tc>
      </w:tr>
      <w:tr w:rsidR="00C8157F" w14:paraId="75E2DEBF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35F8EA" w14:textId="77777777" w:rsidR="00C8157F" w:rsidRDefault="00000000">
            <w:r>
              <w:t>Availability</w:t>
            </w:r>
          </w:p>
        </w:tc>
        <w:tc>
          <w:tcPr>
            <w:tcW w:w="2880" w:type="dxa"/>
          </w:tcPr>
          <w:p w14:paraId="589B1C8C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99.95% uptime</w:t>
            </w:r>
          </w:p>
        </w:tc>
        <w:tc>
          <w:tcPr>
            <w:tcW w:w="2880" w:type="dxa"/>
          </w:tcPr>
          <w:p w14:paraId="51A30425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Monthly SLA calculation</w:t>
            </w:r>
          </w:p>
        </w:tc>
      </w:tr>
      <w:tr w:rsidR="00C8157F" w14:paraId="03177E4F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884764" w14:textId="77777777" w:rsidR="00C8157F" w:rsidRDefault="00000000">
            <w:r>
              <w:t>Throughput</w:t>
            </w:r>
          </w:p>
        </w:tc>
        <w:tc>
          <w:tcPr>
            <w:tcW w:w="2880" w:type="dxa"/>
          </w:tcPr>
          <w:p w14:paraId="5627807F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10,000 concurrent users</w:t>
            </w:r>
          </w:p>
        </w:tc>
        <w:tc>
          <w:tcPr>
            <w:tcW w:w="2880" w:type="dxa"/>
          </w:tcPr>
          <w:p w14:paraId="447978A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 testing (k6 / Locust)</w:t>
            </w:r>
          </w:p>
        </w:tc>
      </w:tr>
      <w:tr w:rsidR="00C8157F" w14:paraId="2C16EA66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556109" w14:textId="77777777" w:rsidR="00C8157F" w:rsidRDefault="00000000">
            <w:r>
              <w:t>Data Retention</w:t>
            </w:r>
          </w:p>
        </w:tc>
        <w:tc>
          <w:tcPr>
            <w:tcW w:w="2880" w:type="dxa"/>
          </w:tcPr>
          <w:p w14:paraId="617862EC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 days hot, 2 years cold</w:t>
            </w:r>
          </w:p>
        </w:tc>
        <w:tc>
          <w:tcPr>
            <w:tcW w:w="2880" w:type="dxa"/>
          </w:tcPr>
          <w:p w14:paraId="6277E19B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S3 lifecycle policies</w:t>
            </w:r>
          </w:p>
        </w:tc>
      </w:tr>
      <w:tr w:rsidR="00C8157F" w14:paraId="4E96DC12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2B24E6" w14:textId="77777777" w:rsidR="00C8157F" w:rsidRDefault="00000000">
            <w:r>
              <w:t>RTO (Recovery Time)</w:t>
            </w:r>
          </w:p>
        </w:tc>
        <w:tc>
          <w:tcPr>
            <w:tcW w:w="2880" w:type="dxa"/>
          </w:tcPr>
          <w:p w14:paraId="403336DD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15 minutes</w:t>
            </w:r>
          </w:p>
        </w:tc>
        <w:tc>
          <w:tcPr>
            <w:tcW w:w="2880" w:type="dxa"/>
          </w:tcPr>
          <w:p w14:paraId="07CC95A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Failover drill results</w:t>
            </w:r>
          </w:p>
        </w:tc>
      </w:tr>
      <w:tr w:rsidR="00C8157F" w14:paraId="4B5CDF44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8590A9" w14:textId="77777777" w:rsidR="00C8157F" w:rsidRDefault="00000000">
            <w:r>
              <w:t>RPO (Recovery Point)</w:t>
            </w:r>
          </w:p>
        </w:tc>
        <w:tc>
          <w:tcPr>
            <w:tcW w:w="2880" w:type="dxa"/>
          </w:tcPr>
          <w:p w14:paraId="7B0B4901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5 minutes</w:t>
            </w:r>
          </w:p>
        </w:tc>
        <w:tc>
          <w:tcPr>
            <w:tcW w:w="2880" w:type="dxa"/>
          </w:tcPr>
          <w:p w14:paraId="7AFCB29B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WAL shipping frequency</w:t>
            </w:r>
          </w:p>
        </w:tc>
      </w:tr>
      <w:tr w:rsidR="00C8157F" w14:paraId="544CFF18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EE1064" w14:textId="77777777" w:rsidR="00C8157F" w:rsidRDefault="00000000">
            <w:r>
              <w:t>Scalability</w:t>
            </w:r>
          </w:p>
        </w:tc>
        <w:tc>
          <w:tcPr>
            <w:tcW w:w="2880" w:type="dxa"/>
          </w:tcPr>
          <w:p w14:paraId="7BF79A40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Auto-scale 2x within 5 min</w:t>
            </w:r>
          </w:p>
        </w:tc>
        <w:tc>
          <w:tcPr>
            <w:tcW w:w="2880" w:type="dxa"/>
          </w:tcPr>
          <w:p w14:paraId="64E585DB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HPA metrics (CPU &gt; 70%)</w:t>
            </w:r>
          </w:p>
        </w:tc>
      </w:tr>
    </w:tbl>
    <w:p w14:paraId="28E32213" w14:textId="77777777" w:rsidR="00C8157F" w:rsidRDefault="00C8157F"/>
    <w:p w14:paraId="2C9EEB06" w14:textId="77777777" w:rsidR="00C8157F" w:rsidRDefault="00000000">
      <w:r>
        <w:br w:type="page"/>
      </w:r>
    </w:p>
    <w:p w14:paraId="67AB20E4" w14:textId="77777777" w:rsidR="00C8157F" w:rsidRDefault="00000000">
      <w:pPr>
        <w:pStyle w:val="Heading1"/>
      </w:pPr>
      <w:r>
        <w:lastRenderedPageBreak/>
        <w:t>12. Deployment Architecture</w:t>
      </w:r>
    </w:p>
    <w:p w14:paraId="2B19B142" w14:textId="77777777" w:rsidR="00C8157F" w:rsidRDefault="00000000">
      <w:r>
        <w:t>The application is containerized using Docker and orchestrated via Amazon EKS. Each microservice runs as an independent Kubernetes Deployment with Horizontal Pod Autoscaler (HPA).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8157F" w14:paraId="47AAAF55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B1F012" w14:textId="77777777" w:rsidR="00C8157F" w:rsidRDefault="00000000">
            <w:r>
              <w:t>Service</w:t>
            </w:r>
          </w:p>
        </w:tc>
        <w:tc>
          <w:tcPr>
            <w:tcW w:w="1440" w:type="dxa"/>
          </w:tcPr>
          <w:p w14:paraId="2C5393C5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Replicas</w:t>
            </w:r>
          </w:p>
        </w:tc>
        <w:tc>
          <w:tcPr>
            <w:tcW w:w="1440" w:type="dxa"/>
          </w:tcPr>
          <w:p w14:paraId="1D58AD02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 Replicas</w:t>
            </w:r>
          </w:p>
        </w:tc>
        <w:tc>
          <w:tcPr>
            <w:tcW w:w="1440" w:type="dxa"/>
          </w:tcPr>
          <w:p w14:paraId="6DF1E14B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CPU Request</w:t>
            </w:r>
          </w:p>
        </w:tc>
        <w:tc>
          <w:tcPr>
            <w:tcW w:w="1440" w:type="dxa"/>
          </w:tcPr>
          <w:p w14:paraId="735CE398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Memory Request</w:t>
            </w:r>
          </w:p>
        </w:tc>
        <w:tc>
          <w:tcPr>
            <w:tcW w:w="1440" w:type="dxa"/>
          </w:tcPr>
          <w:p w14:paraId="4D94270B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Health Check</w:t>
            </w:r>
          </w:p>
        </w:tc>
      </w:tr>
      <w:tr w:rsidR="00C8157F" w14:paraId="34F599B7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A151DA7" w14:textId="77777777" w:rsidR="00C8157F" w:rsidRDefault="00000000">
            <w:r>
              <w:t>API Gateway</w:t>
            </w:r>
          </w:p>
        </w:tc>
        <w:tc>
          <w:tcPr>
            <w:tcW w:w="1440" w:type="dxa"/>
          </w:tcPr>
          <w:p w14:paraId="171F7E57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2E3E8E06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440" w:type="dxa"/>
          </w:tcPr>
          <w:p w14:paraId="30DB3B6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250m</w:t>
            </w:r>
          </w:p>
        </w:tc>
        <w:tc>
          <w:tcPr>
            <w:tcW w:w="1440" w:type="dxa"/>
          </w:tcPr>
          <w:p w14:paraId="65835D66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512Mi</w:t>
            </w:r>
          </w:p>
        </w:tc>
        <w:tc>
          <w:tcPr>
            <w:tcW w:w="1440" w:type="dxa"/>
          </w:tcPr>
          <w:p w14:paraId="7BA2F09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/health (TCP)</w:t>
            </w:r>
          </w:p>
        </w:tc>
      </w:tr>
      <w:tr w:rsidR="00C8157F" w14:paraId="1C89A15F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16E3DC" w14:textId="77777777" w:rsidR="00C8157F" w:rsidRDefault="00000000">
            <w:r>
              <w:t>Auth Service</w:t>
            </w:r>
          </w:p>
        </w:tc>
        <w:tc>
          <w:tcPr>
            <w:tcW w:w="1440" w:type="dxa"/>
          </w:tcPr>
          <w:p w14:paraId="02305BB9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143B71CC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440" w:type="dxa"/>
          </w:tcPr>
          <w:p w14:paraId="47894B52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200m</w:t>
            </w:r>
          </w:p>
        </w:tc>
        <w:tc>
          <w:tcPr>
            <w:tcW w:w="1440" w:type="dxa"/>
          </w:tcPr>
          <w:p w14:paraId="791B59B5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256Mi</w:t>
            </w:r>
          </w:p>
        </w:tc>
        <w:tc>
          <w:tcPr>
            <w:tcW w:w="1440" w:type="dxa"/>
          </w:tcPr>
          <w:p w14:paraId="294D7B8D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/healthz (HTTP)</w:t>
            </w:r>
          </w:p>
        </w:tc>
      </w:tr>
      <w:tr w:rsidR="00C8157F" w14:paraId="419BB5A3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00887C" w14:textId="77777777" w:rsidR="00C8157F" w:rsidRDefault="00000000">
            <w:r>
              <w:t>User Service</w:t>
            </w:r>
          </w:p>
        </w:tc>
        <w:tc>
          <w:tcPr>
            <w:tcW w:w="1440" w:type="dxa"/>
          </w:tcPr>
          <w:p w14:paraId="1A80E81F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5E55B664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440" w:type="dxa"/>
          </w:tcPr>
          <w:p w14:paraId="1942FEF6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200m</w:t>
            </w:r>
          </w:p>
        </w:tc>
        <w:tc>
          <w:tcPr>
            <w:tcW w:w="1440" w:type="dxa"/>
          </w:tcPr>
          <w:p w14:paraId="3A3BD4A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256Mi</w:t>
            </w:r>
          </w:p>
        </w:tc>
        <w:tc>
          <w:tcPr>
            <w:tcW w:w="1440" w:type="dxa"/>
          </w:tcPr>
          <w:p w14:paraId="245A91E5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/healthz (HTTP)</w:t>
            </w:r>
          </w:p>
        </w:tc>
      </w:tr>
      <w:tr w:rsidR="00C8157F" w14:paraId="0A48525C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9417F1" w14:textId="77777777" w:rsidR="00C8157F" w:rsidRDefault="00000000">
            <w:r>
              <w:t>Order Service</w:t>
            </w:r>
          </w:p>
        </w:tc>
        <w:tc>
          <w:tcPr>
            <w:tcW w:w="1440" w:type="dxa"/>
          </w:tcPr>
          <w:p w14:paraId="05673758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63C2E6AF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718BEDC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500m</w:t>
            </w:r>
          </w:p>
        </w:tc>
        <w:tc>
          <w:tcPr>
            <w:tcW w:w="1440" w:type="dxa"/>
          </w:tcPr>
          <w:p w14:paraId="1B5EDE5B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512Mi</w:t>
            </w:r>
          </w:p>
        </w:tc>
        <w:tc>
          <w:tcPr>
            <w:tcW w:w="1440" w:type="dxa"/>
          </w:tcPr>
          <w:p w14:paraId="21851A22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/healthz (HTTP)</w:t>
            </w:r>
          </w:p>
        </w:tc>
      </w:tr>
      <w:tr w:rsidR="00C8157F" w14:paraId="31B8C0BA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8C5C41" w14:textId="77777777" w:rsidR="00C8157F" w:rsidRDefault="00000000">
            <w:r>
              <w:t>Notification Service</w:t>
            </w:r>
          </w:p>
        </w:tc>
        <w:tc>
          <w:tcPr>
            <w:tcW w:w="1440" w:type="dxa"/>
          </w:tcPr>
          <w:p w14:paraId="0ABBF25F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674DE84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40" w:type="dxa"/>
          </w:tcPr>
          <w:p w14:paraId="32D597E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200m</w:t>
            </w:r>
          </w:p>
        </w:tc>
        <w:tc>
          <w:tcPr>
            <w:tcW w:w="1440" w:type="dxa"/>
          </w:tcPr>
          <w:p w14:paraId="47307EA3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256Mi</w:t>
            </w:r>
          </w:p>
        </w:tc>
        <w:tc>
          <w:tcPr>
            <w:tcW w:w="1440" w:type="dxa"/>
          </w:tcPr>
          <w:p w14:paraId="2A76FC46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/healthz (HTTP)</w:t>
            </w:r>
          </w:p>
        </w:tc>
      </w:tr>
      <w:tr w:rsidR="00C8157F" w14:paraId="0082B785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C67B5C" w14:textId="77777777" w:rsidR="00C8157F" w:rsidRDefault="00000000">
            <w:r>
              <w:t>PostgreSQL</w:t>
            </w:r>
          </w:p>
        </w:tc>
        <w:tc>
          <w:tcPr>
            <w:tcW w:w="1440" w:type="dxa"/>
          </w:tcPr>
          <w:p w14:paraId="34773F7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primary + 2 replicas</w:t>
            </w:r>
          </w:p>
        </w:tc>
        <w:tc>
          <w:tcPr>
            <w:tcW w:w="1440" w:type="dxa"/>
          </w:tcPr>
          <w:p w14:paraId="5DCA2679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F32C7ED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1000m</w:t>
            </w:r>
          </w:p>
        </w:tc>
        <w:tc>
          <w:tcPr>
            <w:tcW w:w="1440" w:type="dxa"/>
          </w:tcPr>
          <w:p w14:paraId="4A2C8C04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2Gi</w:t>
            </w:r>
          </w:p>
        </w:tc>
        <w:tc>
          <w:tcPr>
            <w:tcW w:w="1440" w:type="dxa"/>
          </w:tcPr>
          <w:p w14:paraId="2A0442C8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pg_isready</w:t>
            </w:r>
          </w:p>
        </w:tc>
      </w:tr>
      <w:tr w:rsidR="00C8157F" w14:paraId="5378D12D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C71A05" w14:textId="77777777" w:rsidR="00C8157F" w:rsidRDefault="00000000">
            <w:r>
              <w:t>Redis</w:t>
            </w:r>
          </w:p>
        </w:tc>
        <w:tc>
          <w:tcPr>
            <w:tcW w:w="1440" w:type="dxa"/>
          </w:tcPr>
          <w:p w14:paraId="3E3E0E34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(cluster)</w:t>
            </w:r>
          </w:p>
        </w:tc>
        <w:tc>
          <w:tcPr>
            <w:tcW w:w="1440" w:type="dxa"/>
          </w:tcPr>
          <w:p w14:paraId="6DB3C4CE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492082D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500m</w:t>
            </w:r>
          </w:p>
        </w:tc>
        <w:tc>
          <w:tcPr>
            <w:tcW w:w="1440" w:type="dxa"/>
          </w:tcPr>
          <w:p w14:paraId="11506B36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1Gi</w:t>
            </w:r>
          </w:p>
        </w:tc>
        <w:tc>
          <w:tcPr>
            <w:tcW w:w="1440" w:type="dxa"/>
          </w:tcPr>
          <w:p w14:paraId="552DA752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redis-cli ping</w:t>
            </w:r>
          </w:p>
        </w:tc>
      </w:tr>
    </w:tbl>
    <w:p w14:paraId="5CFD83C3" w14:textId="77777777" w:rsidR="00C8157F" w:rsidRDefault="00C8157F"/>
    <w:p w14:paraId="04B4B692" w14:textId="77777777" w:rsidR="00C8157F" w:rsidRDefault="00000000">
      <w:pPr>
        <w:pStyle w:val="Heading1"/>
      </w:pPr>
      <w:r>
        <w:t>13. Appendix</w:t>
      </w:r>
    </w:p>
    <w:p w14:paraId="23CCB3A4" w14:textId="77777777" w:rsidR="00C8157F" w:rsidRDefault="00000000">
      <w:pPr>
        <w:pStyle w:val="Heading2"/>
      </w:pPr>
      <w:r>
        <w:t>13.1 Glossary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8157F" w14:paraId="78E88B37" w14:textId="77777777" w:rsidTr="00C81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1461AE" w14:textId="77777777" w:rsidR="00C8157F" w:rsidRDefault="00000000">
            <w:r>
              <w:t>Term</w:t>
            </w:r>
          </w:p>
        </w:tc>
        <w:tc>
          <w:tcPr>
            <w:tcW w:w="4320" w:type="dxa"/>
          </w:tcPr>
          <w:p w14:paraId="4BF45EE0" w14:textId="77777777" w:rsidR="00C815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C8157F" w14:paraId="20ACB932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31C700" w14:textId="77777777" w:rsidR="00C8157F" w:rsidRDefault="00000000">
            <w:r>
              <w:t>LLD</w:t>
            </w:r>
          </w:p>
        </w:tc>
        <w:tc>
          <w:tcPr>
            <w:tcW w:w="4320" w:type="dxa"/>
          </w:tcPr>
          <w:p w14:paraId="6CAC14F4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Low-Level Design — detailed technical design document</w:t>
            </w:r>
          </w:p>
        </w:tc>
      </w:tr>
      <w:tr w:rsidR="00C8157F" w14:paraId="296B5CC8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498404" w14:textId="77777777" w:rsidR="00C8157F" w:rsidRDefault="00000000">
            <w:r>
              <w:t>HLD</w:t>
            </w:r>
          </w:p>
        </w:tc>
        <w:tc>
          <w:tcPr>
            <w:tcW w:w="4320" w:type="dxa"/>
          </w:tcPr>
          <w:p w14:paraId="285A408E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High-Level Design — system-level architecture overview</w:t>
            </w:r>
          </w:p>
        </w:tc>
      </w:tr>
      <w:tr w:rsidR="00C8157F" w14:paraId="25BEDE29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D32C4A" w14:textId="77777777" w:rsidR="00C8157F" w:rsidRDefault="00000000">
            <w:r>
              <w:t>JWT</w:t>
            </w:r>
          </w:p>
        </w:tc>
        <w:tc>
          <w:tcPr>
            <w:tcW w:w="4320" w:type="dxa"/>
          </w:tcPr>
          <w:p w14:paraId="3E56DF3C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 Web Token — compact token format for authentication</w:t>
            </w:r>
          </w:p>
        </w:tc>
      </w:tr>
      <w:tr w:rsidR="00C8157F" w14:paraId="21129251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D8ACF" w14:textId="77777777" w:rsidR="00C8157F" w:rsidRDefault="00000000">
            <w:r>
              <w:t>RBAC</w:t>
            </w:r>
          </w:p>
        </w:tc>
        <w:tc>
          <w:tcPr>
            <w:tcW w:w="4320" w:type="dxa"/>
          </w:tcPr>
          <w:p w14:paraId="6DA2FEB7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Role-Based Access Control</w:t>
            </w:r>
          </w:p>
        </w:tc>
      </w:tr>
      <w:tr w:rsidR="00C8157F" w14:paraId="6EDF8350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83ED30" w14:textId="77777777" w:rsidR="00C8157F" w:rsidRDefault="00000000">
            <w:r>
              <w:t>HPA</w:t>
            </w:r>
          </w:p>
        </w:tc>
        <w:tc>
          <w:tcPr>
            <w:tcW w:w="4320" w:type="dxa"/>
          </w:tcPr>
          <w:p w14:paraId="402F3A61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Horizontal Pod Autoscaler (Kubernetes)</w:t>
            </w:r>
          </w:p>
        </w:tc>
      </w:tr>
      <w:tr w:rsidR="00C8157F" w14:paraId="7621AB83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BD795E" w14:textId="77777777" w:rsidR="00C8157F" w:rsidRDefault="00000000">
            <w:r>
              <w:t>WAL</w:t>
            </w:r>
          </w:p>
        </w:tc>
        <w:tc>
          <w:tcPr>
            <w:tcW w:w="4320" w:type="dxa"/>
          </w:tcPr>
          <w:p w14:paraId="72E5D4CD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Write-Ahead Log (PostgreSQL replication)</w:t>
            </w:r>
          </w:p>
        </w:tc>
      </w:tr>
      <w:tr w:rsidR="00C8157F" w14:paraId="08200834" w14:textId="77777777" w:rsidTr="00C81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BDC84A" w14:textId="77777777" w:rsidR="00C8157F" w:rsidRDefault="00000000">
            <w:r>
              <w:t>RTO</w:t>
            </w:r>
          </w:p>
        </w:tc>
        <w:tc>
          <w:tcPr>
            <w:tcW w:w="4320" w:type="dxa"/>
          </w:tcPr>
          <w:p w14:paraId="7FB9708F" w14:textId="77777777" w:rsidR="00C815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Recovery Time Objective</w:t>
            </w:r>
          </w:p>
        </w:tc>
      </w:tr>
      <w:tr w:rsidR="00C8157F" w14:paraId="5AB652BB" w14:textId="77777777" w:rsidTr="00C815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755E2" w14:textId="77777777" w:rsidR="00C8157F" w:rsidRDefault="00000000">
            <w:r>
              <w:t>RPO</w:t>
            </w:r>
          </w:p>
        </w:tc>
        <w:tc>
          <w:tcPr>
            <w:tcW w:w="4320" w:type="dxa"/>
          </w:tcPr>
          <w:p w14:paraId="78D69245" w14:textId="77777777" w:rsidR="00C815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Recovery Point Objective</w:t>
            </w:r>
          </w:p>
        </w:tc>
      </w:tr>
    </w:tbl>
    <w:p w14:paraId="1F90BEE8" w14:textId="77777777" w:rsidR="00C8157F" w:rsidRDefault="00C8157F"/>
    <w:p w14:paraId="0EF87E23" w14:textId="77777777" w:rsidR="00C8157F" w:rsidRDefault="00000000">
      <w:pPr>
        <w:pStyle w:val="Heading2"/>
      </w:pPr>
      <w:r>
        <w:t>13.2 Contact</w:t>
      </w:r>
    </w:p>
    <w:p w14:paraId="6E0BAC80" w14:textId="2CEAE12B" w:rsidR="00C8157F" w:rsidRDefault="00000000">
      <w:r>
        <w:t>For queries regarding this document, contact:</w:t>
      </w:r>
      <w:r>
        <w:br/>
      </w:r>
      <w:r>
        <w:br/>
        <w:t xml:space="preserve">    Name:   </w:t>
      </w:r>
      <w:r w:rsidR="00BA5395">
        <w:t>None</w:t>
      </w:r>
      <w:r>
        <w:br/>
      </w:r>
      <w:r>
        <w:lastRenderedPageBreak/>
        <w:t xml:space="preserve">    Role:   Solution Architect</w:t>
      </w:r>
      <w:r>
        <w:br/>
        <w:t xml:space="preserve">    Email:  vikas.mishra@company.com</w:t>
      </w:r>
    </w:p>
    <w:sectPr w:rsidR="00C815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609841">
    <w:abstractNumId w:val="8"/>
  </w:num>
  <w:num w:numId="2" w16cid:durableId="841774135">
    <w:abstractNumId w:val="6"/>
  </w:num>
  <w:num w:numId="3" w16cid:durableId="332609639">
    <w:abstractNumId w:val="5"/>
  </w:num>
  <w:num w:numId="4" w16cid:durableId="1114786744">
    <w:abstractNumId w:val="4"/>
  </w:num>
  <w:num w:numId="5" w16cid:durableId="1979527686">
    <w:abstractNumId w:val="7"/>
  </w:num>
  <w:num w:numId="6" w16cid:durableId="1912350169">
    <w:abstractNumId w:val="3"/>
  </w:num>
  <w:num w:numId="7" w16cid:durableId="103575348">
    <w:abstractNumId w:val="2"/>
  </w:num>
  <w:num w:numId="8" w16cid:durableId="1776292997">
    <w:abstractNumId w:val="1"/>
  </w:num>
  <w:num w:numId="9" w16cid:durableId="63953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AB6"/>
    <w:rsid w:val="00AA1D8D"/>
    <w:rsid w:val="00B47730"/>
    <w:rsid w:val="00BA5395"/>
    <w:rsid w:val="00C815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6CB3A"/>
  <w14:defaultImageDpi w14:val="300"/>
  <w15:docId w15:val="{7A24CA43-E661-4B16-81E9-D6AFBDAE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C3E5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980B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980B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1577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Singh</cp:lastModifiedBy>
  <cp:revision>2</cp:revision>
  <dcterms:created xsi:type="dcterms:W3CDTF">2013-12-23T23:15:00Z</dcterms:created>
  <dcterms:modified xsi:type="dcterms:W3CDTF">2026-05-14T20:35:00Z</dcterms:modified>
  <cp:category/>
</cp:coreProperties>
</file>